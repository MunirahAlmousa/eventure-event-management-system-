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722B69E" w14:textId="77777777" w:rsidR="00CB190C" w:rsidRPr="00C94135" w:rsidRDefault="00EE2EFC" w:rsidP="00646061">
      <w:pPr>
        <w:pStyle w:val="Heading1"/>
        <w:jc w:val="center"/>
        <w:rPr>
          <w:sz w:val="40"/>
          <w:szCs w:val="40"/>
          <w:lang w:val="en-GB"/>
        </w:rPr>
      </w:pPr>
      <w:r w:rsidRPr="00C94135">
        <w:rPr>
          <w:sz w:val="40"/>
          <w:szCs w:val="40"/>
        </w:rPr>
        <w:t>Sprint Planning Report – Sprint 2</w:t>
      </w:r>
    </w:p>
    <w:p w14:paraId="49C49D4B" w14:textId="77777777" w:rsidR="00CB190C" w:rsidRPr="00CE4D04" w:rsidRDefault="00EE2EFC">
      <w:pPr>
        <w:pStyle w:val="Heading2"/>
        <w:rPr>
          <w:color w:val="1F497D" w:themeColor="text2"/>
          <w:sz w:val="40"/>
          <w:szCs w:val="40"/>
        </w:rPr>
      </w:pPr>
      <w:r w:rsidRPr="00CE4D04">
        <w:rPr>
          <w:color w:val="1F497D" w:themeColor="text2"/>
          <w:sz w:val="40"/>
          <w:szCs w:val="40"/>
        </w:rPr>
        <w:t>Sprint Information</w:t>
      </w:r>
    </w:p>
    <w:p w14:paraId="16D3348B" w14:textId="77777777" w:rsidR="00CB190C" w:rsidRPr="00C94135" w:rsidRDefault="00EE2EFC">
      <w:pPr>
        <w:rPr>
          <w:sz w:val="36"/>
          <w:szCs w:val="36"/>
        </w:rPr>
      </w:pPr>
      <w:r w:rsidRPr="00C94135">
        <w:rPr>
          <w:sz w:val="36"/>
          <w:szCs w:val="36"/>
        </w:rPr>
        <w:t>Sprint: Sprint 2</w:t>
      </w:r>
    </w:p>
    <w:p w14:paraId="3F937A5C" w14:textId="77777777" w:rsidR="00CB190C" w:rsidRPr="00C94135" w:rsidRDefault="00EE2EFC">
      <w:pPr>
        <w:rPr>
          <w:sz w:val="36"/>
          <w:szCs w:val="36"/>
        </w:rPr>
      </w:pPr>
      <w:r w:rsidRPr="00C94135">
        <w:rPr>
          <w:sz w:val="36"/>
          <w:szCs w:val="36"/>
        </w:rPr>
        <w:t>Date: 5-11-2025</w:t>
      </w:r>
    </w:p>
    <w:p w14:paraId="17C9E84D" w14:textId="77777777" w:rsidR="00CB190C" w:rsidRPr="00C94135" w:rsidRDefault="00EE2EFC">
      <w:pPr>
        <w:rPr>
          <w:sz w:val="36"/>
          <w:szCs w:val="36"/>
        </w:rPr>
      </w:pPr>
      <w:r w:rsidRPr="00C94135">
        <w:rPr>
          <w:sz w:val="36"/>
          <w:szCs w:val="36"/>
        </w:rPr>
        <w:t>Product: Eventure – Event Management System</w:t>
      </w:r>
    </w:p>
    <w:p w14:paraId="37E19363" w14:textId="77777777" w:rsidR="00CB190C" w:rsidRPr="00CE4D04" w:rsidRDefault="00EE2EFC">
      <w:pPr>
        <w:pStyle w:val="Heading2"/>
        <w:rPr>
          <w:color w:val="1F497D" w:themeColor="text2"/>
          <w:sz w:val="40"/>
          <w:szCs w:val="40"/>
        </w:rPr>
      </w:pPr>
      <w:r w:rsidRPr="00CE4D04">
        <w:rPr>
          <w:color w:val="1F497D" w:themeColor="text2"/>
          <w:sz w:val="40"/>
          <w:szCs w:val="40"/>
        </w:rPr>
        <w:t>1. Sprint Goal</w:t>
      </w:r>
    </w:p>
    <w:p w14:paraId="63E00665" w14:textId="77777777" w:rsidR="00CB190C" w:rsidRPr="00C94135" w:rsidRDefault="00EE2EFC">
      <w:pPr>
        <w:rPr>
          <w:sz w:val="36"/>
          <w:szCs w:val="36"/>
        </w:rPr>
      </w:pPr>
      <w:r w:rsidRPr="00C94135">
        <w:rPr>
          <w:sz w:val="36"/>
          <w:szCs w:val="36"/>
        </w:rPr>
        <w:t>Enhance user engagement by implementing advanced features such as event feedback, event reminders, rating system, media upload, category filtering, and payment simulation.</w:t>
      </w:r>
    </w:p>
    <w:p w14:paraId="6511F48F" w14:textId="3DDD9603" w:rsidR="00CB190C" w:rsidRPr="00CE4D04" w:rsidRDefault="00EE2EFC">
      <w:pPr>
        <w:rPr>
          <w:b/>
          <w:bCs/>
          <w:color w:val="1F497D" w:themeColor="text2"/>
          <w:sz w:val="40"/>
          <w:szCs w:val="40"/>
        </w:rPr>
      </w:pPr>
      <w:r w:rsidRPr="00CE4D04">
        <w:rPr>
          <w:b/>
          <w:bCs/>
          <w:color w:val="1F497D" w:themeColor="text2"/>
          <w:sz w:val="40"/>
          <w:szCs w:val="40"/>
        </w:rPr>
        <w:t>2. Selected Product Backlog Items (with Acceptance Criteria)</w:t>
      </w:r>
    </w:p>
    <w:p w14:paraId="10917155" w14:textId="1B790E16" w:rsidR="00DC15D5" w:rsidRPr="00DC15D5" w:rsidRDefault="00DC15D5" w:rsidP="00343D4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DC15D5">
        <w:rPr>
          <w:rFonts w:ascii="Times New Roman" w:eastAsia="Times New Roman" w:hAnsi="Times New Roman" w:cs="Times New Roman"/>
          <w:b/>
          <w:bCs/>
          <w:sz w:val="36"/>
          <w:szCs w:val="36"/>
        </w:rPr>
        <w:t>User Story 14</w:t>
      </w:r>
    </w:p>
    <w:p w14:paraId="36B57F87" w14:textId="77777777" w:rsidR="00DC15D5" w:rsidRPr="00DC15D5" w:rsidRDefault="00DC15D5" w:rsidP="00DC15D5">
      <w:pPr>
        <w:spacing w:before="100" w:beforeAutospacing="1" w:after="100" w:afterAutospacing="1" w:line="240" w:lineRule="auto"/>
        <w:rPr>
          <w:rFonts w:ascii="Times New Roman" w:hAnsi="Times New Roman" w:cs="Times New Roman"/>
          <w:sz w:val="24"/>
          <w:szCs w:val="24"/>
        </w:rPr>
      </w:pPr>
      <w:r w:rsidRPr="00DC15D5">
        <w:rPr>
          <w:rFonts w:ascii="Times New Roman" w:hAnsi="Times New Roman" w:cs="Times New Roman"/>
          <w:sz w:val="24"/>
          <w:szCs w:val="24"/>
        </w:rPr>
        <w:t>Title: Submit detailed event feedback</w:t>
      </w:r>
    </w:p>
    <w:p w14:paraId="6BEA39FA" w14:textId="77777777" w:rsidR="00DC15D5" w:rsidRPr="00DC15D5" w:rsidRDefault="00DC15D5" w:rsidP="00DC15D5">
      <w:pPr>
        <w:spacing w:before="100" w:beforeAutospacing="1" w:after="100" w:afterAutospacing="1" w:line="240" w:lineRule="auto"/>
        <w:rPr>
          <w:rFonts w:ascii="Times New Roman" w:hAnsi="Times New Roman" w:cs="Times New Roman"/>
          <w:sz w:val="24"/>
          <w:szCs w:val="24"/>
        </w:rPr>
      </w:pPr>
      <w:r w:rsidRPr="00DC15D5">
        <w:rPr>
          <w:rFonts w:ascii="Times New Roman" w:hAnsi="Times New Roman" w:cs="Times New Roman"/>
          <w:sz w:val="24"/>
          <w:szCs w:val="24"/>
        </w:rPr>
        <w:t>Description:</w:t>
      </w:r>
    </w:p>
    <w:p w14:paraId="13BF2728" w14:textId="77777777" w:rsidR="00DC15D5" w:rsidRPr="00DC15D5" w:rsidRDefault="00DC15D5" w:rsidP="00DC15D5">
      <w:pPr>
        <w:spacing w:before="100" w:beforeAutospacing="1" w:after="100" w:afterAutospacing="1" w:line="240" w:lineRule="auto"/>
        <w:rPr>
          <w:rFonts w:ascii="Times New Roman" w:hAnsi="Times New Roman" w:cs="Times New Roman"/>
          <w:sz w:val="24"/>
          <w:szCs w:val="24"/>
        </w:rPr>
      </w:pPr>
      <w:r w:rsidRPr="00DC15D5">
        <w:rPr>
          <w:rFonts w:ascii="Times New Roman" w:hAnsi="Times New Roman" w:cs="Times New Roman"/>
          <w:sz w:val="24"/>
          <w:szCs w:val="24"/>
        </w:rPr>
        <w:t>Allow attendees to provide detailed feedback about events, including comments and rating fields.</w:t>
      </w:r>
    </w:p>
    <w:p w14:paraId="274DDC42" w14:textId="77777777" w:rsidR="00DC15D5" w:rsidRPr="00DC15D5" w:rsidRDefault="00DC15D5" w:rsidP="00DC15D5">
      <w:pPr>
        <w:spacing w:before="100" w:beforeAutospacing="1" w:after="100" w:afterAutospacing="1" w:line="240" w:lineRule="auto"/>
        <w:rPr>
          <w:rFonts w:ascii="Times New Roman" w:hAnsi="Times New Roman" w:cs="Times New Roman"/>
          <w:sz w:val="24"/>
          <w:szCs w:val="24"/>
        </w:rPr>
      </w:pPr>
      <w:r w:rsidRPr="00DC15D5">
        <w:rPr>
          <w:rFonts w:ascii="Times New Roman" w:hAnsi="Times New Roman" w:cs="Times New Roman"/>
          <w:sz w:val="24"/>
          <w:szCs w:val="24"/>
        </w:rPr>
        <w:t>Acceptance Criteria:</w:t>
      </w:r>
    </w:p>
    <w:p w14:paraId="7107A8B0" w14:textId="77777777" w:rsidR="00DC15D5" w:rsidRPr="00DC15D5" w:rsidRDefault="00DC15D5" w:rsidP="00646061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hAnsi="Times New Roman" w:cs="Times New Roman"/>
          <w:sz w:val="24"/>
          <w:szCs w:val="24"/>
        </w:rPr>
      </w:pPr>
      <w:r w:rsidRPr="00DC15D5">
        <w:rPr>
          <w:rFonts w:ascii="Times New Roman" w:hAnsi="Times New Roman" w:cs="Times New Roman"/>
          <w:sz w:val="24"/>
          <w:szCs w:val="24"/>
        </w:rPr>
        <w:t>The feedback form must display all required fields (rating, comments, event ID).</w:t>
      </w:r>
    </w:p>
    <w:p w14:paraId="4DDF6A89" w14:textId="77777777" w:rsidR="00DC15D5" w:rsidRPr="00DC15D5" w:rsidRDefault="00DC15D5" w:rsidP="00646061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hAnsi="Times New Roman" w:cs="Times New Roman"/>
          <w:sz w:val="24"/>
          <w:szCs w:val="24"/>
        </w:rPr>
      </w:pPr>
      <w:r w:rsidRPr="00DC15D5">
        <w:rPr>
          <w:rFonts w:ascii="Times New Roman" w:hAnsi="Times New Roman" w:cs="Times New Roman"/>
          <w:sz w:val="24"/>
          <w:szCs w:val="24"/>
        </w:rPr>
        <w:t>User must be able to submit feedback successfully.</w:t>
      </w:r>
    </w:p>
    <w:p w14:paraId="0F06FAB1" w14:textId="77777777" w:rsidR="00DC15D5" w:rsidRPr="00DC15D5" w:rsidRDefault="00DC15D5" w:rsidP="00646061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hAnsi="Times New Roman" w:cs="Times New Roman"/>
          <w:sz w:val="24"/>
          <w:szCs w:val="24"/>
        </w:rPr>
      </w:pPr>
      <w:r w:rsidRPr="00DC15D5">
        <w:rPr>
          <w:rFonts w:ascii="Times New Roman" w:hAnsi="Times New Roman" w:cs="Times New Roman"/>
          <w:sz w:val="24"/>
          <w:szCs w:val="24"/>
        </w:rPr>
        <w:t>Feedback must be stored in the database linked to the correct event.</w:t>
      </w:r>
    </w:p>
    <w:p w14:paraId="19CC0184" w14:textId="77777777" w:rsidR="00DC15D5" w:rsidRPr="00DC15D5" w:rsidRDefault="00DC15D5" w:rsidP="00646061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hAnsi="Times New Roman" w:cs="Times New Roman"/>
          <w:sz w:val="24"/>
          <w:szCs w:val="24"/>
        </w:rPr>
      </w:pPr>
      <w:r w:rsidRPr="00DC15D5">
        <w:rPr>
          <w:rFonts w:ascii="Times New Roman" w:hAnsi="Times New Roman" w:cs="Times New Roman"/>
          <w:sz w:val="24"/>
          <w:szCs w:val="24"/>
        </w:rPr>
        <w:t>System must validate empty or invalid fields.</w:t>
      </w:r>
    </w:p>
    <w:p w14:paraId="4262D4AF" w14:textId="77777777" w:rsidR="00DC15D5" w:rsidRPr="00DC15D5" w:rsidRDefault="00DC15D5" w:rsidP="00646061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hAnsi="Times New Roman" w:cs="Times New Roman"/>
          <w:sz w:val="24"/>
          <w:szCs w:val="24"/>
        </w:rPr>
      </w:pPr>
      <w:r w:rsidRPr="00DC15D5">
        <w:rPr>
          <w:rFonts w:ascii="Times New Roman" w:hAnsi="Times New Roman" w:cs="Times New Roman"/>
          <w:sz w:val="24"/>
          <w:szCs w:val="24"/>
        </w:rPr>
        <w:t>User should receive a confirmation message after submission.</w:t>
      </w:r>
    </w:p>
    <w:p w14:paraId="64860C19" w14:textId="77777777" w:rsidR="00DC15D5" w:rsidRPr="00DC15D5" w:rsidRDefault="00DC15D5" w:rsidP="00DC15D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C15D5">
        <w:rPr>
          <w:rFonts w:ascii="Times New Roman" w:eastAsia="Times New Roman" w:hAnsi="Times New Roman" w:cs="Times New Roman"/>
          <w:sz w:val="24"/>
          <w:szCs w:val="24"/>
        </w:rPr>
        <mc:AlternateContent>
          <mc:Choice Requires="wps">
            <w:drawing>
              <wp:inline distT="0" distB="0" distL="0" distR="0" wp14:anchorId="765CD527" wp14:editId="626A2CA1">
                <wp:extent cx="5486400" cy="1270"/>
                <wp:effectExtent l="0" t="31750" r="0" b="36830"/>
                <wp:docPr id="108359747" name="Rectangle 2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 xmlns:arto="http://schemas.microsoft.com/office/word/2006/arto">
            <w:pict>
              <v:rect w14:anchorId="0B6DF55A" id="Rectangle 21" o:spid="_x0000_s1026" style="width:6in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" filled="f">
                <w10:anchorlock/>
              </v:rect>
            </w:pict>
          </mc:Fallback>
        </mc:AlternateContent>
      </w:r>
    </w:p>
    <w:p w14:paraId="40F3BB9C" w14:textId="5268EC4C" w:rsidR="00DC15D5" w:rsidRPr="00DC15D5" w:rsidRDefault="00DC15D5" w:rsidP="00343D45">
      <w:pPr>
        <w:spacing w:before="100" w:beforeAutospacing="1" w:after="100" w:afterAutospacing="1" w:line="240" w:lineRule="auto"/>
        <w:outlineLvl w:val="1"/>
        <w:rPr>
          <w:rFonts w:ascii="Times New Roman" w:hAnsi="Times New Roman" w:cs="Times New Roman"/>
          <w:b/>
          <w:bCs/>
          <w:sz w:val="36"/>
          <w:szCs w:val="36"/>
        </w:rPr>
      </w:pPr>
      <w:r w:rsidRPr="00DC15D5">
        <w:rPr>
          <w:rFonts w:ascii="Times New Roman" w:eastAsia="Times New Roman" w:hAnsi="Times New Roman" w:cs="Times New Roman"/>
          <w:b/>
          <w:bCs/>
          <w:sz w:val="36"/>
          <w:szCs w:val="36"/>
        </w:rPr>
        <w:t>User Story 15</w:t>
      </w:r>
    </w:p>
    <w:p w14:paraId="6171320D" w14:textId="77777777" w:rsidR="00DC15D5" w:rsidRPr="00DC15D5" w:rsidRDefault="00DC15D5" w:rsidP="00DC15D5">
      <w:pPr>
        <w:spacing w:before="100" w:beforeAutospacing="1" w:after="100" w:afterAutospacing="1" w:line="240" w:lineRule="auto"/>
        <w:rPr>
          <w:rFonts w:ascii="Times New Roman" w:hAnsi="Times New Roman" w:cs="Times New Roman"/>
          <w:sz w:val="24"/>
          <w:szCs w:val="24"/>
        </w:rPr>
      </w:pPr>
      <w:r w:rsidRPr="00DC15D5">
        <w:rPr>
          <w:rFonts w:ascii="Times New Roman" w:hAnsi="Times New Roman" w:cs="Times New Roman"/>
          <w:sz w:val="24"/>
          <w:szCs w:val="24"/>
        </w:rPr>
        <w:t>Title: View upcoming registered events</w:t>
      </w:r>
    </w:p>
    <w:p w14:paraId="4E9A0985" w14:textId="77777777" w:rsidR="00DC15D5" w:rsidRPr="00DC15D5" w:rsidRDefault="00DC15D5" w:rsidP="00DC15D5">
      <w:pPr>
        <w:spacing w:before="100" w:beforeAutospacing="1" w:after="100" w:afterAutospacing="1" w:line="240" w:lineRule="auto"/>
        <w:rPr>
          <w:rFonts w:ascii="Times New Roman" w:hAnsi="Times New Roman" w:cs="Times New Roman"/>
          <w:sz w:val="24"/>
          <w:szCs w:val="24"/>
        </w:rPr>
      </w:pPr>
      <w:r w:rsidRPr="00DC15D5">
        <w:rPr>
          <w:rFonts w:ascii="Times New Roman" w:hAnsi="Times New Roman" w:cs="Times New Roman"/>
          <w:sz w:val="24"/>
          <w:szCs w:val="24"/>
        </w:rPr>
        <w:t>Description:</w:t>
      </w:r>
    </w:p>
    <w:p w14:paraId="066C0345" w14:textId="77777777" w:rsidR="00DC15D5" w:rsidRPr="00DC15D5" w:rsidRDefault="00DC15D5" w:rsidP="00DC15D5">
      <w:pPr>
        <w:spacing w:before="100" w:beforeAutospacing="1" w:after="100" w:afterAutospacing="1" w:line="240" w:lineRule="auto"/>
        <w:rPr>
          <w:rFonts w:ascii="Times New Roman" w:hAnsi="Times New Roman" w:cs="Times New Roman"/>
          <w:sz w:val="24"/>
          <w:szCs w:val="24"/>
        </w:rPr>
      </w:pPr>
      <w:r w:rsidRPr="00DC15D5">
        <w:rPr>
          <w:rFonts w:ascii="Times New Roman" w:hAnsi="Times New Roman" w:cs="Times New Roman"/>
          <w:sz w:val="24"/>
          <w:szCs w:val="24"/>
        </w:rPr>
        <w:t>Enable attendees to see a list of events they have registered for that will occur in the future.</w:t>
      </w:r>
    </w:p>
    <w:p w14:paraId="78C61A45" w14:textId="77777777" w:rsidR="00DC15D5" w:rsidRPr="00DC15D5" w:rsidRDefault="00DC15D5" w:rsidP="00DC15D5">
      <w:pPr>
        <w:spacing w:before="100" w:beforeAutospacing="1" w:after="100" w:afterAutospacing="1" w:line="240" w:lineRule="auto"/>
        <w:rPr>
          <w:rFonts w:ascii="Times New Roman" w:hAnsi="Times New Roman" w:cs="Times New Roman"/>
          <w:sz w:val="24"/>
          <w:szCs w:val="24"/>
        </w:rPr>
      </w:pPr>
      <w:r w:rsidRPr="00DC15D5">
        <w:rPr>
          <w:rFonts w:ascii="Times New Roman" w:hAnsi="Times New Roman" w:cs="Times New Roman"/>
          <w:sz w:val="24"/>
          <w:szCs w:val="24"/>
        </w:rPr>
        <w:t>Acceptance Criteria:</w:t>
      </w:r>
    </w:p>
    <w:p w14:paraId="62EACFB6" w14:textId="77777777" w:rsidR="00DC15D5" w:rsidRPr="00DC15D5" w:rsidRDefault="00DC15D5" w:rsidP="00646061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hAnsi="Times New Roman" w:cs="Times New Roman"/>
          <w:sz w:val="24"/>
          <w:szCs w:val="24"/>
        </w:rPr>
      </w:pPr>
      <w:r w:rsidRPr="00DC15D5">
        <w:rPr>
          <w:rFonts w:ascii="Times New Roman" w:hAnsi="Times New Roman" w:cs="Times New Roman"/>
          <w:sz w:val="24"/>
          <w:szCs w:val="24"/>
        </w:rPr>
        <w:t>User must see only events they personally registered for.</w:t>
      </w:r>
    </w:p>
    <w:p w14:paraId="652F62B0" w14:textId="77777777" w:rsidR="00DC15D5" w:rsidRPr="00DC15D5" w:rsidRDefault="00DC15D5" w:rsidP="00646061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hAnsi="Times New Roman" w:cs="Times New Roman"/>
          <w:sz w:val="24"/>
          <w:szCs w:val="24"/>
        </w:rPr>
      </w:pPr>
      <w:r w:rsidRPr="00DC15D5">
        <w:rPr>
          <w:rFonts w:ascii="Times New Roman" w:hAnsi="Times New Roman" w:cs="Times New Roman"/>
          <w:sz w:val="24"/>
          <w:szCs w:val="24"/>
        </w:rPr>
        <w:t>Only upcoming events (future dates) must be displayed.</w:t>
      </w:r>
    </w:p>
    <w:p w14:paraId="65E9F784" w14:textId="77777777" w:rsidR="00DC15D5" w:rsidRPr="00DC15D5" w:rsidRDefault="00DC15D5" w:rsidP="00646061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hAnsi="Times New Roman" w:cs="Times New Roman"/>
          <w:sz w:val="24"/>
          <w:szCs w:val="24"/>
        </w:rPr>
      </w:pPr>
      <w:r w:rsidRPr="00DC15D5">
        <w:rPr>
          <w:rFonts w:ascii="Times New Roman" w:hAnsi="Times New Roman" w:cs="Times New Roman"/>
          <w:sz w:val="24"/>
          <w:szCs w:val="24"/>
        </w:rPr>
        <w:t>Events should show date, time, location, and basic details.</w:t>
      </w:r>
    </w:p>
    <w:p w14:paraId="5BC96D46" w14:textId="77777777" w:rsidR="00DC15D5" w:rsidRPr="00DC15D5" w:rsidRDefault="00DC15D5" w:rsidP="00646061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hAnsi="Times New Roman" w:cs="Times New Roman"/>
          <w:sz w:val="24"/>
          <w:szCs w:val="24"/>
        </w:rPr>
      </w:pPr>
      <w:r w:rsidRPr="00DC15D5">
        <w:rPr>
          <w:rFonts w:ascii="Times New Roman" w:hAnsi="Times New Roman" w:cs="Times New Roman"/>
          <w:sz w:val="24"/>
          <w:szCs w:val="24"/>
        </w:rPr>
        <w:t>Sorting and filtering must work correctly.</w:t>
      </w:r>
    </w:p>
    <w:p w14:paraId="59720CF7" w14:textId="77777777" w:rsidR="00DC15D5" w:rsidRPr="00DC15D5" w:rsidRDefault="00DC15D5" w:rsidP="00646061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hAnsi="Times New Roman" w:cs="Times New Roman"/>
          <w:sz w:val="24"/>
          <w:szCs w:val="24"/>
        </w:rPr>
      </w:pPr>
      <w:r w:rsidRPr="00DC15D5">
        <w:rPr>
          <w:rFonts w:ascii="Times New Roman" w:hAnsi="Times New Roman" w:cs="Times New Roman"/>
          <w:sz w:val="24"/>
          <w:szCs w:val="24"/>
        </w:rPr>
        <w:t>Page should load without errors.</w:t>
      </w:r>
    </w:p>
    <w:p w14:paraId="07684736" w14:textId="77777777" w:rsidR="00DC15D5" w:rsidRPr="00DC15D5" w:rsidRDefault="00DC15D5" w:rsidP="00DC15D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C15D5">
        <w:rPr>
          <w:rFonts w:ascii="Times New Roman" w:eastAsia="Times New Roman" w:hAnsi="Times New Roman" w:cs="Times New Roman"/>
          <w:sz w:val="24"/>
          <w:szCs w:val="24"/>
        </w:rPr>
        <mc:AlternateContent>
          <mc:Choice Requires="wps">
            <w:drawing>
              <wp:inline distT="0" distB="0" distL="0" distR="0" wp14:anchorId="1E3F193F" wp14:editId="75B849EB">
                <wp:extent cx="5486400" cy="1270"/>
                <wp:effectExtent l="0" t="31750" r="0" b="36830"/>
                <wp:docPr id="1956550206" name="Rectangle 20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 xmlns:arto="http://schemas.microsoft.com/office/word/2006/arto">
            <w:pict>
              <v:rect w14:anchorId="0E42679E" id="Rectangle 20" o:spid="_x0000_s1026" style="width:6in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" filled="f">
                <w10:anchorlock/>
              </v:rect>
            </w:pict>
          </mc:Fallback>
        </mc:AlternateContent>
      </w:r>
    </w:p>
    <w:p w14:paraId="4D27D29B" w14:textId="13B5CF25" w:rsidR="00DC15D5" w:rsidRPr="00DC15D5" w:rsidRDefault="00DC15D5" w:rsidP="00343D45">
      <w:pPr>
        <w:spacing w:before="100" w:beforeAutospacing="1" w:after="100" w:afterAutospacing="1" w:line="240" w:lineRule="auto"/>
        <w:outlineLvl w:val="1"/>
        <w:rPr>
          <w:rFonts w:ascii="Times New Roman" w:hAnsi="Times New Roman" w:cs="Times New Roman"/>
          <w:b/>
          <w:bCs/>
          <w:sz w:val="36"/>
          <w:szCs w:val="36"/>
        </w:rPr>
      </w:pPr>
      <w:r w:rsidRPr="00DC15D5">
        <w:rPr>
          <w:rFonts w:ascii="Times New Roman" w:eastAsia="Times New Roman" w:hAnsi="Times New Roman" w:cs="Times New Roman"/>
          <w:b/>
          <w:bCs/>
          <w:sz w:val="36"/>
          <w:szCs w:val="36"/>
        </w:rPr>
        <w:t>User Story 16</w:t>
      </w:r>
    </w:p>
    <w:p w14:paraId="0BC7705C" w14:textId="77777777" w:rsidR="00DC15D5" w:rsidRPr="00DC15D5" w:rsidRDefault="00DC15D5" w:rsidP="00DC15D5">
      <w:pPr>
        <w:spacing w:before="100" w:beforeAutospacing="1" w:after="100" w:afterAutospacing="1" w:line="240" w:lineRule="auto"/>
        <w:rPr>
          <w:rFonts w:ascii="Times New Roman" w:hAnsi="Times New Roman" w:cs="Times New Roman"/>
          <w:sz w:val="24"/>
          <w:szCs w:val="24"/>
        </w:rPr>
      </w:pPr>
      <w:r w:rsidRPr="00DC15D5">
        <w:rPr>
          <w:rFonts w:ascii="Times New Roman" w:hAnsi="Times New Roman" w:cs="Times New Roman"/>
          <w:sz w:val="24"/>
          <w:szCs w:val="24"/>
        </w:rPr>
        <w:t>Title: View past registered events</w:t>
      </w:r>
    </w:p>
    <w:p w14:paraId="7D2E2A0C" w14:textId="77777777" w:rsidR="00DC15D5" w:rsidRPr="00DC15D5" w:rsidRDefault="00DC15D5" w:rsidP="00DC15D5">
      <w:pPr>
        <w:spacing w:before="100" w:beforeAutospacing="1" w:after="100" w:afterAutospacing="1" w:line="240" w:lineRule="auto"/>
        <w:rPr>
          <w:rFonts w:ascii="Times New Roman" w:hAnsi="Times New Roman" w:cs="Times New Roman"/>
          <w:sz w:val="24"/>
          <w:szCs w:val="24"/>
        </w:rPr>
      </w:pPr>
      <w:r w:rsidRPr="00DC15D5">
        <w:rPr>
          <w:rFonts w:ascii="Times New Roman" w:hAnsi="Times New Roman" w:cs="Times New Roman"/>
          <w:sz w:val="24"/>
          <w:szCs w:val="24"/>
        </w:rPr>
        <w:t>Description:</w:t>
      </w:r>
    </w:p>
    <w:p w14:paraId="6F100A23" w14:textId="77777777" w:rsidR="00DC15D5" w:rsidRPr="00DC15D5" w:rsidRDefault="00DC15D5" w:rsidP="00DC15D5">
      <w:pPr>
        <w:spacing w:before="100" w:beforeAutospacing="1" w:after="100" w:afterAutospacing="1" w:line="240" w:lineRule="auto"/>
        <w:rPr>
          <w:rFonts w:ascii="Times New Roman" w:hAnsi="Times New Roman" w:cs="Times New Roman"/>
          <w:sz w:val="24"/>
          <w:szCs w:val="24"/>
        </w:rPr>
      </w:pPr>
      <w:r w:rsidRPr="00DC15D5">
        <w:rPr>
          <w:rFonts w:ascii="Times New Roman" w:hAnsi="Times New Roman" w:cs="Times New Roman"/>
          <w:sz w:val="24"/>
          <w:szCs w:val="24"/>
        </w:rPr>
        <w:t>Allow attendees to view a history of events they previously attended.</w:t>
      </w:r>
    </w:p>
    <w:p w14:paraId="5561E39D" w14:textId="77777777" w:rsidR="00DC15D5" w:rsidRPr="00DC15D5" w:rsidRDefault="00DC15D5" w:rsidP="00DC15D5">
      <w:pPr>
        <w:spacing w:before="100" w:beforeAutospacing="1" w:after="100" w:afterAutospacing="1" w:line="240" w:lineRule="auto"/>
        <w:rPr>
          <w:rFonts w:ascii="Times New Roman" w:hAnsi="Times New Roman" w:cs="Times New Roman"/>
          <w:sz w:val="24"/>
          <w:szCs w:val="24"/>
        </w:rPr>
      </w:pPr>
      <w:r w:rsidRPr="00DC15D5">
        <w:rPr>
          <w:rFonts w:ascii="Times New Roman" w:hAnsi="Times New Roman" w:cs="Times New Roman"/>
          <w:sz w:val="24"/>
          <w:szCs w:val="24"/>
        </w:rPr>
        <w:t>Acceptance Criteria:</w:t>
      </w:r>
    </w:p>
    <w:p w14:paraId="2765E477" w14:textId="77777777" w:rsidR="00DC15D5" w:rsidRPr="00DC15D5" w:rsidRDefault="00DC15D5" w:rsidP="00646061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hAnsi="Times New Roman" w:cs="Times New Roman"/>
          <w:sz w:val="24"/>
          <w:szCs w:val="24"/>
        </w:rPr>
      </w:pPr>
      <w:r w:rsidRPr="00DC15D5">
        <w:rPr>
          <w:rFonts w:ascii="Times New Roman" w:hAnsi="Times New Roman" w:cs="Times New Roman"/>
          <w:sz w:val="24"/>
          <w:szCs w:val="24"/>
        </w:rPr>
        <w:t>Past events (older than the current date) must be displayed accurately.</w:t>
      </w:r>
    </w:p>
    <w:p w14:paraId="0AFA6853" w14:textId="77777777" w:rsidR="00DC15D5" w:rsidRPr="00DC15D5" w:rsidRDefault="00DC15D5" w:rsidP="00646061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hAnsi="Times New Roman" w:cs="Times New Roman"/>
          <w:sz w:val="24"/>
          <w:szCs w:val="24"/>
        </w:rPr>
      </w:pPr>
      <w:r w:rsidRPr="00DC15D5">
        <w:rPr>
          <w:rFonts w:ascii="Times New Roman" w:hAnsi="Times New Roman" w:cs="Times New Roman"/>
          <w:sz w:val="24"/>
          <w:szCs w:val="24"/>
        </w:rPr>
        <w:t>Only events the attendee registered for must appear.</w:t>
      </w:r>
    </w:p>
    <w:p w14:paraId="4380E961" w14:textId="77777777" w:rsidR="00DC15D5" w:rsidRPr="00DC15D5" w:rsidRDefault="00DC15D5" w:rsidP="00646061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hAnsi="Times New Roman" w:cs="Times New Roman"/>
          <w:sz w:val="24"/>
          <w:szCs w:val="24"/>
        </w:rPr>
      </w:pPr>
      <w:r w:rsidRPr="00DC15D5">
        <w:rPr>
          <w:rFonts w:ascii="Times New Roman" w:hAnsi="Times New Roman" w:cs="Times New Roman"/>
          <w:sz w:val="24"/>
          <w:szCs w:val="24"/>
        </w:rPr>
        <w:t>Events must include date completed, rating option (if available), and event summary.</w:t>
      </w:r>
    </w:p>
    <w:p w14:paraId="4386150A" w14:textId="77777777" w:rsidR="00DC15D5" w:rsidRPr="00DC15D5" w:rsidRDefault="00DC15D5" w:rsidP="00646061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hAnsi="Times New Roman" w:cs="Times New Roman"/>
          <w:sz w:val="24"/>
          <w:szCs w:val="24"/>
        </w:rPr>
      </w:pPr>
      <w:r w:rsidRPr="00DC15D5">
        <w:rPr>
          <w:rFonts w:ascii="Times New Roman" w:hAnsi="Times New Roman" w:cs="Times New Roman"/>
          <w:sz w:val="24"/>
          <w:szCs w:val="24"/>
        </w:rPr>
        <w:t>Page must load even if user has no past events.</w:t>
      </w:r>
    </w:p>
    <w:p w14:paraId="09E20291" w14:textId="77777777" w:rsidR="00DC15D5" w:rsidRPr="00DC15D5" w:rsidRDefault="00DC15D5" w:rsidP="00DC15D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C15D5">
        <w:rPr>
          <w:rFonts w:ascii="Times New Roman" w:eastAsia="Times New Roman" w:hAnsi="Times New Roman" w:cs="Times New Roman"/>
          <w:sz w:val="24"/>
          <w:szCs w:val="24"/>
        </w:rPr>
        <mc:AlternateContent>
          <mc:Choice Requires="wps">
            <w:drawing>
              <wp:inline distT="0" distB="0" distL="0" distR="0" wp14:anchorId="39F8B9E0" wp14:editId="15FFA9CF">
                <wp:extent cx="5486400" cy="1270"/>
                <wp:effectExtent l="0" t="31750" r="0" b="36830"/>
                <wp:docPr id="1795236010" name="Rectangle 19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 xmlns:arto="http://schemas.microsoft.com/office/word/2006/arto">
            <w:pict>
              <v:rect w14:anchorId="022B3016" id="Rectangle 19" o:spid="_x0000_s1026" style="width:6in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" filled="f">
                <w10:anchorlock/>
              </v:rect>
            </w:pict>
          </mc:Fallback>
        </mc:AlternateContent>
      </w:r>
    </w:p>
    <w:p w14:paraId="31293712" w14:textId="3B07182E" w:rsidR="00DC15D5" w:rsidRPr="00DC15D5" w:rsidRDefault="00DC15D5" w:rsidP="00343D45">
      <w:pPr>
        <w:spacing w:before="100" w:beforeAutospacing="1" w:after="100" w:afterAutospacing="1" w:line="240" w:lineRule="auto"/>
        <w:outlineLvl w:val="1"/>
        <w:rPr>
          <w:rFonts w:ascii="Times New Roman" w:hAnsi="Times New Roman" w:cs="Times New Roman"/>
          <w:b/>
          <w:bCs/>
          <w:sz w:val="36"/>
          <w:szCs w:val="36"/>
        </w:rPr>
      </w:pPr>
      <w:r w:rsidRPr="00DC15D5">
        <w:rPr>
          <w:rFonts w:ascii="Times New Roman" w:eastAsia="Times New Roman" w:hAnsi="Times New Roman" w:cs="Times New Roman"/>
          <w:b/>
          <w:bCs/>
          <w:sz w:val="36"/>
          <w:szCs w:val="36"/>
        </w:rPr>
        <w:t>User Story 17</w:t>
      </w:r>
    </w:p>
    <w:p w14:paraId="15327DDD" w14:textId="77777777" w:rsidR="00DC15D5" w:rsidRPr="00DC15D5" w:rsidRDefault="00DC15D5" w:rsidP="00DC15D5">
      <w:pPr>
        <w:spacing w:before="100" w:beforeAutospacing="1" w:after="100" w:afterAutospacing="1" w:line="240" w:lineRule="auto"/>
        <w:rPr>
          <w:rFonts w:ascii="Times New Roman" w:hAnsi="Times New Roman" w:cs="Times New Roman"/>
          <w:sz w:val="24"/>
          <w:szCs w:val="24"/>
        </w:rPr>
      </w:pPr>
      <w:r w:rsidRPr="00DC15D5">
        <w:rPr>
          <w:rFonts w:ascii="Times New Roman" w:hAnsi="Times New Roman" w:cs="Times New Roman"/>
          <w:sz w:val="24"/>
          <w:szCs w:val="24"/>
        </w:rPr>
        <w:t>Title: Receive event reminder</w:t>
      </w:r>
    </w:p>
    <w:p w14:paraId="4D135656" w14:textId="77777777" w:rsidR="00DC15D5" w:rsidRPr="00DC15D5" w:rsidRDefault="00DC15D5" w:rsidP="00DC15D5">
      <w:pPr>
        <w:spacing w:before="100" w:beforeAutospacing="1" w:after="100" w:afterAutospacing="1" w:line="240" w:lineRule="auto"/>
        <w:rPr>
          <w:rFonts w:ascii="Times New Roman" w:hAnsi="Times New Roman" w:cs="Times New Roman"/>
          <w:sz w:val="24"/>
          <w:szCs w:val="24"/>
        </w:rPr>
      </w:pPr>
      <w:r w:rsidRPr="00DC15D5">
        <w:rPr>
          <w:rFonts w:ascii="Times New Roman" w:hAnsi="Times New Roman" w:cs="Times New Roman"/>
          <w:sz w:val="24"/>
          <w:szCs w:val="24"/>
        </w:rPr>
        <w:t>Description:</w:t>
      </w:r>
    </w:p>
    <w:p w14:paraId="79E3ECEB" w14:textId="77777777" w:rsidR="00DC15D5" w:rsidRPr="00DC15D5" w:rsidRDefault="00DC15D5" w:rsidP="00DC15D5">
      <w:pPr>
        <w:spacing w:before="100" w:beforeAutospacing="1" w:after="100" w:afterAutospacing="1" w:line="240" w:lineRule="auto"/>
        <w:rPr>
          <w:rFonts w:ascii="Times New Roman" w:hAnsi="Times New Roman" w:cs="Times New Roman"/>
          <w:sz w:val="24"/>
          <w:szCs w:val="24"/>
        </w:rPr>
      </w:pPr>
      <w:r w:rsidRPr="00DC15D5">
        <w:rPr>
          <w:rFonts w:ascii="Times New Roman" w:hAnsi="Times New Roman" w:cs="Times New Roman"/>
          <w:sz w:val="24"/>
          <w:szCs w:val="24"/>
        </w:rPr>
        <w:t>Allow users to receive reminders for upcoming registered sessions.</w:t>
      </w:r>
    </w:p>
    <w:p w14:paraId="3804DEBF" w14:textId="77777777" w:rsidR="00DC15D5" w:rsidRPr="00DC15D5" w:rsidRDefault="00DC15D5" w:rsidP="00DC15D5">
      <w:pPr>
        <w:spacing w:before="100" w:beforeAutospacing="1" w:after="100" w:afterAutospacing="1" w:line="240" w:lineRule="auto"/>
        <w:rPr>
          <w:rFonts w:ascii="Times New Roman" w:hAnsi="Times New Roman" w:cs="Times New Roman"/>
          <w:sz w:val="24"/>
          <w:szCs w:val="24"/>
        </w:rPr>
      </w:pPr>
      <w:r w:rsidRPr="00DC15D5">
        <w:rPr>
          <w:rFonts w:ascii="Times New Roman" w:hAnsi="Times New Roman" w:cs="Times New Roman"/>
          <w:sz w:val="24"/>
          <w:szCs w:val="24"/>
        </w:rPr>
        <w:t>Acceptance Criteria:</w:t>
      </w:r>
    </w:p>
    <w:p w14:paraId="2DE2041A" w14:textId="77777777" w:rsidR="00DC15D5" w:rsidRPr="00DC15D5" w:rsidRDefault="00DC15D5" w:rsidP="00646061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hAnsi="Times New Roman" w:cs="Times New Roman"/>
          <w:sz w:val="24"/>
          <w:szCs w:val="24"/>
        </w:rPr>
      </w:pPr>
      <w:r w:rsidRPr="00DC15D5">
        <w:rPr>
          <w:rFonts w:ascii="Times New Roman" w:hAnsi="Times New Roman" w:cs="Times New Roman"/>
          <w:sz w:val="24"/>
          <w:szCs w:val="24"/>
        </w:rPr>
        <w:t>Reminder must include date, time, and event details.</w:t>
      </w:r>
    </w:p>
    <w:p w14:paraId="52C4348F" w14:textId="77777777" w:rsidR="00DC15D5" w:rsidRPr="00DC15D5" w:rsidRDefault="00DC15D5" w:rsidP="00646061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hAnsi="Times New Roman" w:cs="Times New Roman"/>
          <w:sz w:val="24"/>
          <w:szCs w:val="24"/>
        </w:rPr>
      </w:pPr>
      <w:r w:rsidRPr="00DC15D5">
        <w:rPr>
          <w:rFonts w:ascii="Times New Roman" w:hAnsi="Times New Roman" w:cs="Times New Roman"/>
          <w:sz w:val="24"/>
          <w:szCs w:val="24"/>
        </w:rPr>
        <w:t>Reminder must be delivered through the selected notification channel.</w:t>
      </w:r>
    </w:p>
    <w:p w14:paraId="4C2126FE" w14:textId="77777777" w:rsidR="00DC15D5" w:rsidRPr="00DC15D5" w:rsidRDefault="00DC15D5" w:rsidP="00646061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hAnsi="Times New Roman" w:cs="Times New Roman"/>
          <w:sz w:val="24"/>
          <w:szCs w:val="24"/>
        </w:rPr>
      </w:pPr>
      <w:r w:rsidRPr="00DC15D5">
        <w:rPr>
          <w:rFonts w:ascii="Times New Roman" w:hAnsi="Times New Roman" w:cs="Times New Roman"/>
          <w:sz w:val="24"/>
          <w:szCs w:val="24"/>
        </w:rPr>
        <w:t>System must trigger the reminder at the correct time.</w:t>
      </w:r>
    </w:p>
    <w:p w14:paraId="2EE1BE55" w14:textId="77777777" w:rsidR="00DC15D5" w:rsidRPr="00DC15D5" w:rsidRDefault="00DC15D5" w:rsidP="00646061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hAnsi="Times New Roman" w:cs="Times New Roman"/>
          <w:sz w:val="24"/>
          <w:szCs w:val="24"/>
        </w:rPr>
      </w:pPr>
      <w:r w:rsidRPr="00DC15D5">
        <w:rPr>
          <w:rFonts w:ascii="Times New Roman" w:hAnsi="Times New Roman" w:cs="Times New Roman"/>
          <w:sz w:val="24"/>
          <w:szCs w:val="24"/>
        </w:rPr>
        <w:t>User should receive confirmation that reminder was sent.</w:t>
      </w:r>
    </w:p>
    <w:p w14:paraId="254F977A" w14:textId="77777777" w:rsidR="00DC15D5" w:rsidRPr="00DC15D5" w:rsidRDefault="00DC15D5" w:rsidP="00DC15D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C15D5">
        <w:rPr>
          <w:rFonts w:ascii="Times New Roman" w:eastAsia="Times New Roman" w:hAnsi="Times New Roman" w:cs="Times New Roman"/>
          <w:sz w:val="24"/>
          <w:szCs w:val="24"/>
        </w:rPr>
        <mc:AlternateContent>
          <mc:Choice Requires="wps">
            <w:drawing>
              <wp:inline distT="0" distB="0" distL="0" distR="0" wp14:anchorId="0C221F1A" wp14:editId="140FE511">
                <wp:extent cx="5486400" cy="1270"/>
                <wp:effectExtent l="0" t="31750" r="0" b="36830"/>
                <wp:docPr id="821236489" name="Rectangle 18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 xmlns:arto="http://schemas.microsoft.com/office/word/2006/arto">
            <w:pict>
              <v:rect w14:anchorId="7B1737C9" id="Rectangle 18" o:spid="_x0000_s1026" style="width:6in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" filled="f">
                <w10:anchorlock/>
              </v:rect>
            </w:pict>
          </mc:Fallback>
        </mc:AlternateContent>
      </w:r>
    </w:p>
    <w:p w14:paraId="46117CFF" w14:textId="5B636B82" w:rsidR="00DC15D5" w:rsidRPr="00DC15D5" w:rsidRDefault="00DC15D5" w:rsidP="00343D45">
      <w:pPr>
        <w:spacing w:before="100" w:beforeAutospacing="1" w:after="100" w:afterAutospacing="1" w:line="240" w:lineRule="auto"/>
        <w:outlineLvl w:val="1"/>
        <w:rPr>
          <w:rFonts w:ascii="Times New Roman" w:hAnsi="Times New Roman" w:cs="Times New Roman"/>
          <w:b/>
          <w:bCs/>
          <w:sz w:val="36"/>
          <w:szCs w:val="36"/>
        </w:rPr>
      </w:pPr>
      <w:r w:rsidRPr="00DC15D5">
        <w:rPr>
          <w:rFonts w:ascii="Times New Roman" w:eastAsia="Times New Roman" w:hAnsi="Times New Roman" w:cs="Times New Roman"/>
          <w:b/>
          <w:bCs/>
          <w:sz w:val="36"/>
          <w:szCs w:val="36"/>
        </w:rPr>
        <w:t>User Story 18</w:t>
      </w:r>
    </w:p>
    <w:p w14:paraId="27F51D14" w14:textId="77777777" w:rsidR="00DC15D5" w:rsidRPr="00DC15D5" w:rsidRDefault="00DC15D5" w:rsidP="00DC15D5">
      <w:pPr>
        <w:spacing w:before="100" w:beforeAutospacing="1" w:after="100" w:afterAutospacing="1" w:line="240" w:lineRule="auto"/>
        <w:rPr>
          <w:rFonts w:ascii="Times New Roman" w:hAnsi="Times New Roman" w:cs="Times New Roman"/>
          <w:sz w:val="24"/>
          <w:szCs w:val="24"/>
        </w:rPr>
      </w:pPr>
      <w:r w:rsidRPr="00DC15D5">
        <w:rPr>
          <w:rFonts w:ascii="Times New Roman" w:hAnsi="Times New Roman" w:cs="Times New Roman"/>
          <w:sz w:val="24"/>
          <w:szCs w:val="24"/>
        </w:rPr>
        <w:t>Title: Submit improvement suggestion</w:t>
      </w:r>
    </w:p>
    <w:p w14:paraId="016944F6" w14:textId="77777777" w:rsidR="00DC15D5" w:rsidRPr="00DC15D5" w:rsidRDefault="00DC15D5" w:rsidP="00DC15D5">
      <w:pPr>
        <w:spacing w:before="100" w:beforeAutospacing="1" w:after="100" w:afterAutospacing="1" w:line="240" w:lineRule="auto"/>
        <w:rPr>
          <w:rFonts w:ascii="Times New Roman" w:hAnsi="Times New Roman" w:cs="Times New Roman"/>
          <w:sz w:val="24"/>
          <w:szCs w:val="24"/>
        </w:rPr>
      </w:pPr>
      <w:r w:rsidRPr="00DC15D5">
        <w:rPr>
          <w:rFonts w:ascii="Times New Roman" w:hAnsi="Times New Roman" w:cs="Times New Roman"/>
          <w:sz w:val="24"/>
          <w:szCs w:val="24"/>
        </w:rPr>
        <w:t>Description:</w:t>
      </w:r>
    </w:p>
    <w:p w14:paraId="3E8749CA" w14:textId="77777777" w:rsidR="00DC15D5" w:rsidRPr="00DC15D5" w:rsidRDefault="00DC15D5" w:rsidP="00DC15D5">
      <w:pPr>
        <w:spacing w:before="100" w:beforeAutospacing="1" w:after="100" w:afterAutospacing="1" w:line="240" w:lineRule="auto"/>
        <w:rPr>
          <w:rFonts w:ascii="Times New Roman" w:hAnsi="Times New Roman" w:cs="Times New Roman"/>
          <w:sz w:val="24"/>
          <w:szCs w:val="24"/>
        </w:rPr>
      </w:pPr>
      <w:r w:rsidRPr="00DC15D5">
        <w:rPr>
          <w:rFonts w:ascii="Times New Roman" w:hAnsi="Times New Roman" w:cs="Times New Roman"/>
          <w:sz w:val="24"/>
          <w:szCs w:val="24"/>
        </w:rPr>
        <w:t>Allow attendees to submit suggestions to improve future events.</w:t>
      </w:r>
    </w:p>
    <w:p w14:paraId="67269B9B" w14:textId="77777777" w:rsidR="00DC15D5" w:rsidRPr="00DC15D5" w:rsidRDefault="00DC15D5" w:rsidP="00DC15D5">
      <w:pPr>
        <w:spacing w:before="100" w:beforeAutospacing="1" w:after="100" w:afterAutospacing="1" w:line="240" w:lineRule="auto"/>
        <w:rPr>
          <w:rFonts w:ascii="Times New Roman" w:hAnsi="Times New Roman" w:cs="Times New Roman"/>
          <w:sz w:val="24"/>
          <w:szCs w:val="24"/>
        </w:rPr>
      </w:pPr>
      <w:r w:rsidRPr="00DC15D5">
        <w:rPr>
          <w:rFonts w:ascii="Times New Roman" w:hAnsi="Times New Roman" w:cs="Times New Roman"/>
          <w:sz w:val="24"/>
          <w:szCs w:val="24"/>
        </w:rPr>
        <w:t>Acceptance Criteria:</w:t>
      </w:r>
    </w:p>
    <w:p w14:paraId="4F2C6AB7" w14:textId="77777777" w:rsidR="00DC15D5" w:rsidRPr="00DC15D5" w:rsidRDefault="00DC15D5" w:rsidP="00646061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hAnsi="Times New Roman" w:cs="Times New Roman"/>
          <w:sz w:val="24"/>
          <w:szCs w:val="24"/>
        </w:rPr>
      </w:pPr>
      <w:r w:rsidRPr="00DC15D5">
        <w:rPr>
          <w:rFonts w:ascii="Times New Roman" w:hAnsi="Times New Roman" w:cs="Times New Roman"/>
          <w:sz w:val="24"/>
          <w:szCs w:val="24"/>
        </w:rPr>
        <w:t>Suggestion form must include text input and category.</w:t>
      </w:r>
    </w:p>
    <w:p w14:paraId="7606CD69" w14:textId="77777777" w:rsidR="00DC15D5" w:rsidRPr="00DC15D5" w:rsidRDefault="00DC15D5" w:rsidP="00646061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hAnsi="Times New Roman" w:cs="Times New Roman"/>
          <w:sz w:val="24"/>
          <w:szCs w:val="24"/>
        </w:rPr>
      </w:pPr>
      <w:r w:rsidRPr="00DC15D5">
        <w:rPr>
          <w:rFonts w:ascii="Times New Roman" w:hAnsi="Times New Roman" w:cs="Times New Roman"/>
          <w:sz w:val="24"/>
          <w:szCs w:val="24"/>
        </w:rPr>
        <w:t>User must be able to submit suggestion successfully.</w:t>
      </w:r>
    </w:p>
    <w:p w14:paraId="7E033AAA" w14:textId="77777777" w:rsidR="00DC15D5" w:rsidRPr="00DC15D5" w:rsidRDefault="00DC15D5" w:rsidP="00646061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hAnsi="Times New Roman" w:cs="Times New Roman"/>
          <w:sz w:val="24"/>
          <w:szCs w:val="24"/>
        </w:rPr>
      </w:pPr>
      <w:r w:rsidRPr="00DC15D5">
        <w:rPr>
          <w:rFonts w:ascii="Times New Roman" w:hAnsi="Times New Roman" w:cs="Times New Roman"/>
          <w:sz w:val="24"/>
          <w:szCs w:val="24"/>
        </w:rPr>
        <w:t>Suggestions must be stored in the database linked to the user.</w:t>
      </w:r>
    </w:p>
    <w:p w14:paraId="5CEE7FD2" w14:textId="77777777" w:rsidR="00DC15D5" w:rsidRPr="00DC15D5" w:rsidRDefault="00DC15D5" w:rsidP="00646061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hAnsi="Times New Roman" w:cs="Times New Roman"/>
          <w:sz w:val="24"/>
          <w:szCs w:val="24"/>
        </w:rPr>
      </w:pPr>
      <w:r w:rsidRPr="00DC15D5">
        <w:rPr>
          <w:rFonts w:ascii="Times New Roman" w:hAnsi="Times New Roman" w:cs="Times New Roman"/>
          <w:sz w:val="24"/>
          <w:szCs w:val="24"/>
        </w:rPr>
        <w:t>System must validate empty or invalid fields.</w:t>
      </w:r>
    </w:p>
    <w:p w14:paraId="44AA8311" w14:textId="77777777" w:rsidR="00DC15D5" w:rsidRPr="00DC15D5" w:rsidRDefault="00DC15D5" w:rsidP="00DC15D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C15D5">
        <w:rPr>
          <w:rFonts w:ascii="Times New Roman" w:eastAsia="Times New Roman" w:hAnsi="Times New Roman" w:cs="Times New Roman"/>
          <w:sz w:val="24"/>
          <w:szCs w:val="24"/>
        </w:rPr>
        <mc:AlternateContent>
          <mc:Choice Requires="wps">
            <w:drawing>
              <wp:inline distT="0" distB="0" distL="0" distR="0" wp14:anchorId="40D36EA1" wp14:editId="0A47EBD6">
                <wp:extent cx="5486400" cy="1270"/>
                <wp:effectExtent l="0" t="31750" r="0" b="36830"/>
                <wp:docPr id="748157550" name="Rectangle 17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 xmlns:arto="http://schemas.microsoft.com/office/word/2006/arto">
            <w:pict>
              <v:rect w14:anchorId="1603A1E1" id="Rectangle 17" o:spid="_x0000_s1026" style="width:6in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" filled="f">
                <w10:anchorlock/>
              </v:rect>
            </w:pict>
          </mc:Fallback>
        </mc:AlternateContent>
      </w:r>
    </w:p>
    <w:p w14:paraId="3FEBD073" w14:textId="4386AADF" w:rsidR="00DC15D5" w:rsidRPr="00DC15D5" w:rsidRDefault="00DC15D5" w:rsidP="00343D45">
      <w:pPr>
        <w:spacing w:before="100" w:beforeAutospacing="1" w:after="100" w:afterAutospacing="1" w:line="240" w:lineRule="auto"/>
        <w:outlineLvl w:val="1"/>
        <w:rPr>
          <w:rFonts w:ascii="Times New Roman" w:hAnsi="Times New Roman" w:cs="Times New Roman"/>
          <w:b/>
          <w:bCs/>
          <w:sz w:val="36"/>
          <w:szCs w:val="36"/>
        </w:rPr>
      </w:pPr>
      <w:r w:rsidRPr="00DC15D5">
        <w:rPr>
          <w:rFonts w:ascii="Times New Roman" w:eastAsia="Times New Roman" w:hAnsi="Times New Roman" w:cs="Times New Roman"/>
          <w:b/>
          <w:bCs/>
          <w:sz w:val="36"/>
          <w:szCs w:val="36"/>
        </w:rPr>
        <w:t>User Story 19</w:t>
      </w:r>
    </w:p>
    <w:p w14:paraId="54A892F5" w14:textId="77777777" w:rsidR="00DC15D5" w:rsidRPr="00DC15D5" w:rsidRDefault="00DC15D5" w:rsidP="00DC15D5">
      <w:pPr>
        <w:spacing w:before="100" w:beforeAutospacing="1" w:after="100" w:afterAutospacing="1" w:line="240" w:lineRule="auto"/>
        <w:rPr>
          <w:rFonts w:ascii="Times New Roman" w:hAnsi="Times New Roman" w:cs="Times New Roman"/>
          <w:sz w:val="24"/>
          <w:szCs w:val="24"/>
        </w:rPr>
      </w:pPr>
      <w:r w:rsidRPr="00DC15D5">
        <w:rPr>
          <w:rFonts w:ascii="Times New Roman" w:hAnsi="Times New Roman" w:cs="Times New Roman"/>
          <w:sz w:val="24"/>
          <w:szCs w:val="24"/>
        </w:rPr>
        <w:t>Title: Review submitted suggestions</w:t>
      </w:r>
    </w:p>
    <w:p w14:paraId="621AB045" w14:textId="77777777" w:rsidR="00DC15D5" w:rsidRPr="00DC15D5" w:rsidRDefault="00DC15D5" w:rsidP="00DC15D5">
      <w:pPr>
        <w:spacing w:before="100" w:beforeAutospacing="1" w:after="100" w:afterAutospacing="1" w:line="240" w:lineRule="auto"/>
        <w:rPr>
          <w:rFonts w:ascii="Times New Roman" w:hAnsi="Times New Roman" w:cs="Times New Roman"/>
          <w:sz w:val="24"/>
          <w:szCs w:val="24"/>
        </w:rPr>
      </w:pPr>
      <w:r w:rsidRPr="00DC15D5">
        <w:rPr>
          <w:rFonts w:ascii="Times New Roman" w:hAnsi="Times New Roman" w:cs="Times New Roman"/>
          <w:sz w:val="24"/>
          <w:szCs w:val="24"/>
        </w:rPr>
        <w:t>Description:</w:t>
      </w:r>
    </w:p>
    <w:p w14:paraId="34E93D28" w14:textId="77777777" w:rsidR="00DC15D5" w:rsidRPr="00DC15D5" w:rsidRDefault="00DC15D5" w:rsidP="00DC15D5">
      <w:pPr>
        <w:spacing w:before="100" w:beforeAutospacing="1" w:after="100" w:afterAutospacing="1" w:line="240" w:lineRule="auto"/>
        <w:rPr>
          <w:rFonts w:ascii="Times New Roman" w:hAnsi="Times New Roman" w:cs="Times New Roman"/>
          <w:sz w:val="24"/>
          <w:szCs w:val="24"/>
        </w:rPr>
      </w:pPr>
      <w:r w:rsidRPr="00DC15D5">
        <w:rPr>
          <w:rFonts w:ascii="Times New Roman" w:hAnsi="Times New Roman" w:cs="Times New Roman"/>
          <w:sz w:val="24"/>
          <w:szCs w:val="24"/>
        </w:rPr>
        <w:t>Allow organizers to view submitted suggestions from attendees.</w:t>
      </w:r>
    </w:p>
    <w:p w14:paraId="72DBE532" w14:textId="77777777" w:rsidR="00DC15D5" w:rsidRPr="00DC15D5" w:rsidRDefault="00DC15D5" w:rsidP="00DC15D5">
      <w:pPr>
        <w:spacing w:before="100" w:beforeAutospacing="1" w:after="100" w:afterAutospacing="1" w:line="240" w:lineRule="auto"/>
        <w:rPr>
          <w:rFonts w:ascii="Times New Roman" w:hAnsi="Times New Roman" w:cs="Times New Roman"/>
          <w:sz w:val="24"/>
          <w:szCs w:val="24"/>
        </w:rPr>
      </w:pPr>
      <w:r w:rsidRPr="00DC15D5">
        <w:rPr>
          <w:rFonts w:ascii="Times New Roman" w:hAnsi="Times New Roman" w:cs="Times New Roman"/>
          <w:sz w:val="24"/>
          <w:szCs w:val="24"/>
        </w:rPr>
        <w:t>Acceptance Criteria:</w:t>
      </w:r>
    </w:p>
    <w:p w14:paraId="78F49BCF" w14:textId="77777777" w:rsidR="00DC15D5" w:rsidRPr="00DC15D5" w:rsidRDefault="00DC15D5" w:rsidP="00646061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hAnsi="Times New Roman" w:cs="Times New Roman"/>
          <w:sz w:val="24"/>
          <w:szCs w:val="24"/>
        </w:rPr>
      </w:pPr>
      <w:r w:rsidRPr="00DC15D5">
        <w:rPr>
          <w:rFonts w:ascii="Times New Roman" w:hAnsi="Times New Roman" w:cs="Times New Roman"/>
          <w:sz w:val="24"/>
          <w:szCs w:val="24"/>
        </w:rPr>
        <w:t>Organizers must be able to see all submitted suggestions.</w:t>
      </w:r>
    </w:p>
    <w:p w14:paraId="5B0A3C93" w14:textId="77777777" w:rsidR="00DC15D5" w:rsidRPr="00DC15D5" w:rsidRDefault="00DC15D5" w:rsidP="00646061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hAnsi="Times New Roman" w:cs="Times New Roman"/>
          <w:sz w:val="24"/>
          <w:szCs w:val="24"/>
        </w:rPr>
      </w:pPr>
      <w:r w:rsidRPr="00DC15D5">
        <w:rPr>
          <w:rFonts w:ascii="Times New Roman" w:hAnsi="Times New Roman" w:cs="Times New Roman"/>
          <w:sz w:val="24"/>
          <w:szCs w:val="24"/>
        </w:rPr>
        <w:t>List must support filters such as newest and oldest.</w:t>
      </w:r>
    </w:p>
    <w:p w14:paraId="32C2AE4B" w14:textId="77777777" w:rsidR="00DC15D5" w:rsidRPr="00DC15D5" w:rsidRDefault="00DC15D5" w:rsidP="00646061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hAnsi="Times New Roman" w:cs="Times New Roman"/>
          <w:sz w:val="24"/>
          <w:szCs w:val="24"/>
        </w:rPr>
      </w:pPr>
      <w:r w:rsidRPr="00DC15D5">
        <w:rPr>
          <w:rFonts w:ascii="Times New Roman" w:hAnsi="Times New Roman" w:cs="Times New Roman"/>
          <w:sz w:val="24"/>
          <w:szCs w:val="24"/>
        </w:rPr>
        <w:t>Suggestions must show user ID and timestamp.</w:t>
      </w:r>
    </w:p>
    <w:p w14:paraId="71A53362" w14:textId="77777777" w:rsidR="00DC15D5" w:rsidRPr="00DC15D5" w:rsidRDefault="00DC15D5" w:rsidP="00646061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hAnsi="Times New Roman" w:cs="Times New Roman"/>
          <w:sz w:val="24"/>
          <w:szCs w:val="24"/>
        </w:rPr>
      </w:pPr>
      <w:r w:rsidRPr="00DC15D5">
        <w:rPr>
          <w:rFonts w:ascii="Times New Roman" w:hAnsi="Times New Roman" w:cs="Times New Roman"/>
          <w:sz w:val="24"/>
          <w:szCs w:val="24"/>
        </w:rPr>
        <w:t>Page must refresh without errors.</w:t>
      </w:r>
    </w:p>
    <w:p w14:paraId="69B12305" w14:textId="77777777" w:rsidR="00DC15D5" w:rsidRPr="00DC15D5" w:rsidRDefault="00DC15D5" w:rsidP="00DC15D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C15D5">
        <w:rPr>
          <w:rFonts w:ascii="Times New Roman" w:eastAsia="Times New Roman" w:hAnsi="Times New Roman" w:cs="Times New Roman"/>
          <w:sz w:val="24"/>
          <w:szCs w:val="24"/>
        </w:rPr>
        <mc:AlternateContent>
          <mc:Choice Requires="wps">
            <w:drawing>
              <wp:inline distT="0" distB="0" distL="0" distR="0" wp14:anchorId="042F1FF3" wp14:editId="1EE97164">
                <wp:extent cx="5486400" cy="1270"/>
                <wp:effectExtent l="0" t="31750" r="0" b="36830"/>
                <wp:docPr id="911676642" name="Rectangle 16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 xmlns:arto="http://schemas.microsoft.com/office/word/2006/arto">
            <w:pict>
              <v:rect w14:anchorId="621B33D6" id="Rectangle 16" o:spid="_x0000_s1026" style="width:6in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" filled="f">
                <w10:anchorlock/>
              </v:rect>
            </w:pict>
          </mc:Fallback>
        </mc:AlternateContent>
      </w:r>
    </w:p>
    <w:p w14:paraId="5886575A" w14:textId="4E3BA132" w:rsidR="00DC15D5" w:rsidRPr="00DC15D5" w:rsidRDefault="00DC15D5" w:rsidP="00343D45">
      <w:pPr>
        <w:spacing w:before="100" w:beforeAutospacing="1" w:after="100" w:afterAutospacing="1" w:line="240" w:lineRule="auto"/>
        <w:outlineLvl w:val="1"/>
        <w:rPr>
          <w:rFonts w:ascii="Times New Roman" w:hAnsi="Times New Roman" w:cs="Times New Roman"/>
          <w:b/>
          <w:bCs/>
          <w:sz w:val="36"/>
          <w:szCs w:val="36"/>
        </w:rPr>
      </w:pPr>
      <w:r w:rsidRPr="00DC15D5">
        <w:rPr>
          <w:rFonts w:ascii="Times New Roman" w:eastAsia="Times New Roman" w:hAnsi="Times New Roman" w:cs="Times New Roman"/>
          <w:b/>
          <w:bCs/>
          <w:sz w:val="36"/>
          <w:szCs w:val="36"/>
        </w:rPr>
        <w:t>User Story 20</w:t>
      </w:r>
    </w:p>
    <w:p w14:paraId="34D1F1FC" w14:textId="77777777" w:rsidR="00DC15D5" w:rsidRPr="00DC15D5" w:rsidRDefault="00DC15D5" w:rsidP="00DC15D5">
      <w:pPr>
        <w:spacing w:before="100" w:beforeAutospacing="1" w:after="100" w:afterAutospacing="1" w:line="240" w:lineRule="auto"/>
        <w:rPr>
          <w:rFonts w:ascii="Times New Roman" w:hAnsi="Times New Roman" w:cs="Times New Roman"/>
          <w:sz w:val="24"/>
          <w:szCs w:val="24"/>
        </w:rPr>
      </w:pPr>
      <w:r w:rsidRPr="00DC15D5">
        <w:rPr>
          <w:rFonts w:ascii="Times New Roman" w:hAnsi="Times New Roman" w:cs="Times New Roman"/>
          <w:sz w:val="24"/>
          <w:szCs w:val="24"/>
        </w:rPr>
        <w:t>Title: Track earned reward points</w:t>
      </w:r>
    </w:p>
    <w:p w14:paraId="753D25AA" w14:textId="77777777" w:rsidR="00DC15D5" w:rsidRPr="00DC15D5" w:rsidRDefault="00DC15D5" w:rsidP="00DC15D5">
      <w:pPr>
        <w:spacing w:before="100" w:beforeAutospacing="1" w:after="100" w:afterAutospacing="1" w:line="240" w:lineRule="auto"/>
        <w:rPr>
          <w:rFonts w:ascii="Times New Roman" w:hAnsi="Times New Roman" w:cs="Times New Roman"/>
          <w:sz w:val="24"/>
          <w:szCs w:val="24"/>
        </w:rPr>
      </w:pPr>
      <w:r w:rsidRPr="00DC15D5">
        <w:rPr>
          <w:rFonts w:ascii="Times New Roman" w:hAnsi="Times New Roman" w:cs="Times New Roman"/>
          <w:sz w:val="24"/>
          <w:szCs w:val="24"/>
        </w:rPr>
        <w:t>Description:</w:t>
      </w:r>
    </w:p>
    <w:p w14:paraId="45DAD1C9" w14:textId="77777777" w:rsidR="00DC15D5" w:rsidRPr="00DC15D5" w:rsidRDefault="00DC15D5" w:rsidP="00DC15D5">
      <w:pPr>
        <w:spacing w:before="100" w:beforeAutospacing="1" w:after="100" w:afterAutospacing="1" w:line="240" w:lineRule="auto"/>
        <w:rPr>
          <w:rFonts w:ascii="Times New Roman" w:hAnsi="Times New Roman" w:cs="Times New Roman"/>
          <w:sz w:val="24"/>
          <w:szCs w:val="24"/>
        </w:rPr>
      </w:pPr>
      <w:r w:rsidRPr="00DC15D5">
        <w:rPr>
          <w:rFonts w:ascii="Times New Roman" w:hAnsi="Times New Roman" w:cs="Times New Roman"/>
          <w:sz w:val="24"/>
          <w:szCs w:val="24"/>
        </w:rPr>
        <w:t>Allow attendees to view their accumulated reward points.</w:t>
      </w:r>
    </w:p>
    <w:p w14:paraId="76AEDC90" w14:textId="77777777" w:rsidR="00DC15D5" w:rsidRPr="00DC15D5" w:rsidRDefault="00DC15D5" w:rsidP="00DC15D5">
      <w:pPr>
        <w:spacing w:before="100" w:beforeAutospacing="1" w:after="100" w:afterAutospacing="1" w:line="240" w:lineRule="auto"/>
        <w:rPr>
          <w:rFonts w:ascii="Times New Roman" w:hAnsi="Times New Roman" w:cs="Times New Roman"/>
          <w:sz w:val="24"/>
          <w:szCs w:val="24"/>
        </w:rPr>
      </w:pPr>
      <w:r w:rsidRPr="00DC15D5">
        <w:rPr>
          <w:rFonts w:ascii="Times New Roman" w:hAnsi="Times New Roman" w:cs="Times New Roman"/>
          <w:sz w:val="24"/>
          <w:szCs w:val="24"/>
        </w:rPr>
        <w:t>Acceptance Criteria:</w:t>
      </w:r>
    </w:p>
    <w:p w14:paraId="2D508AA2" w14:textId="77777777" w:rsidR="00DC15D5" w:rsidRPr="00DC15D5" w:rsidRDefault="00DC15D5" w:rsidP="00646061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hAnsi="Times New Roman" w:cs="Times New Roman"/>
          <w:sz w:val="24"/>
          <w:szCs w:val="24"/>
        </w:rPr>
      </w:pPr>
      <w:r w:rsidRPr="00DC15D5">
        <w:rPr>
          <w:rFonts w:ascii="Times New Roman" w:hAnsi="Times New Roman" w:cs="Times New Roman"/>
          <w:sz w:val="24"/>
          <w:szCs w:val="24"/>
        </w:rPr>
        <w:t>Points dashboard must display total earned points.</w:t>
      </w:r>
    </w:p>
    <w:p w14:paraId="05E3282B" w14:textId="77777777" w:rsidR="00DC15D5" w:rsidRPr="00DC15D5" w:rsidRDefault="00DC15D5" w:rsidP="00646061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hAnsi="Times New Roman" w:cs="Times New Roman"/>
          <w:sz w:val="24"/>
          <w:szCs w:val="24"/>
        </w:rPr>
      </w:pPr>
      <w:r w:rsidRPr="00DC15D5">
        <w:rPr>
          <w:rFonts w:ascii="Times New Roman" w:hAnsi="Times New Roman" w:cs="Times New Roman"/>
          <w:sz w:val="24"/>
          <w:szCs w:val="24"/>
        </w:rPr>
        <w:t>Points must increase after attending events or submitting feedback.</w:t>
      </w:r>
    </w:p>
    <w:p w14:paraId="7688BFC0" w14:textId="77777777" w:rsidR="00DC15D5" w:rsidRPr="00DC15D5" w:rsidRDefault="00DC15D5" w:rsidP="00646061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hAnsi="Times New Roman" w:cs="Times New Roman"/>
          <w:sz w:val="24"/>
          <w:szCs w:val="24"/>
        </w:rPr>
      </w:pPr>
      <w:r w:rsidRPr="00DC15D5">
        <w:rPr>
          <w:rFonts w:ascii="Times New Roman" w:hAnsi="Times New Roman" w:cs="Times New Roman"/>
          <w:sz w:val="24"/>
          <w:szCs w:val="24"/>
        </w:rPr>
        <w:t>Updated points must show instantly.</w:t>
      </w:r>
    </w:p>
    <w:p w14:paraId="7731298C" w14:textId="77777777" w:rsidR="00DC15D5" w:rsidRPr="00DC15D5" w:rsidRDefault="00DC15D5" w:rsidP="00646061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hAnsi="Times New Roman" w:cs="Times New Roman"/>
          <w:sz w:val="24"/>
          <w:szCs w:val="24"/>
        </w:rPr>
      </w:pPr>
      <w:r w:rsidRPr="00DC15D5">
        <w:rPr>
          <w:rFonts w:ascii="Times New Roman" w:hAnsi="Times New Roman" w:cs="Times New Roman"/>
          <w:sz w:val="24"/>
          <w:szCs w:val="24"/>
        </w:rPr>
        <w:t>Page must load even with zero points.</w:t>
      </w:r>
    </w:p>
    <w:p w14:paraId="3413E95B" w14:textId="77777777" w:rsidR="00DC15D5" w:rsidRPr="00DC15D5" w:rsidRDefault="00DC15D5" w:rsidP="00DC15D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C15D5">
        <w:rPr>
          <w:rFonts w:ascii="Times New Roman" w:eastAsia="Times New Roman" w:hAnsi="Times New Roman" w:cs="Times New Roman"/>
          <w:sz w:val="24"/>
          <w:szCs w:val="24"/>
        </w:rPr>
        <mc:AlternateContent>
          <mc:Choice Requires="wps">
            <w:drawing>
              <wp:inline distT="0" distB="0" distL="0" distR="0" wp14:anchorId="7CAFC112" wp14:editId="7D8ED522">
                <wp:extent cx="5486400" cy="1270"/>
                <wp:effectExtent l="0" t="31750" r="0" b="36830"/>
                <wp:docPr id="926911449" name="Rectangle 15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 xmlns:arto="http://schemas.microsoft.com/office/word/2006/arto">
            <w:pict>
              <v:rect w14:anchorId="4E87387B" id="Rectangle 15" o:spid="_x0000_s1026" style="width:6in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" filled="f">
                <w10:anchorlock/>
              </v:rect>
            </w:pict>
          </mc:Fallback>
        </mc:AlternateContent>
      </w:r>
    </w:p>
    <w:p w14:paraId="4BE973C0" w14:textId="56973064" w:rsidR="00DC15D5" w:rsidRPr="00DC15D5" w:rsidRDefault="00DC15D5" w:rsidP="00343D45">
      <w:pPr>
        <w:spacing w:before="100" w:beforeAutospacing="1" w:after="100" w:afterAutospacing="1" w:line="240" w:lineRule="auto"/>
        <w:outlineLvl w:val="1"/>
        <w:rPr>
          <w:rFonts w:ascii="Times New Roman" w:hAnsi="Times New Roman" w:cs="Times New Roman"/>
          <w:b/>
          <w:bCs/>
          <w:sz w:val="36"/>
          <w:szCs w:val="36"/>
        </w:rPr>
      </w:pPr>
      <w:r w:rsidRPr="00DC15D5">
        <w:rPr>
          <w:rFonts w:ascii="Times New Roman" w:eastAsia="Times New Roman" w:hAnsi="Times New Roman" w:cs="Times New Roman"/>
          <w:b/>
          <w:bCs/>
          <w:sz w:val="36"/>
          <w:szCs w:val="36"/>
        </w:rPr>
        <w:t>User Story 21</w:t>
      </w:r>
    </w:p>
    <w:p w14:paraId="560A5EF2" w14:textId="77777777" w:rsidR="00DC15D5" w:rsidRPr="00DC15D5" w:rsidRDefault="00DC15D5" w:rsidP="00DC15D5">
      <w:pPr>
        <w:spacing w:before="100" w:beforeAutospacing="1" w:after="100" w:afterAutospacing="1" w:line="240" w:lineRule="auto"/>
        <w:rPr>
          <w:rFonts w:ascii="Times New Roman" w:hAnsi="Times New Roman" w:cs="Times New Roman"/>
          <w:sz w:val="24"/>
          <w:szCs w:val="24"/>
        </w:rPr>
      </w:pPr>
      <w:r w:rsidRPr="00DC15D5">
        <w:rPr>
          <w:rFonts w:ascii="Times New Roman" w:hAnsi="Times New Roman" w:cs="Times New Roman"/>
          <w:sz w:val="24"/>
          <w:szCs w:val="24"/>
        </w:rPr>
        <w:t>Title: Select preferred notification channels</w:t>
      </w:r>
    </w:p>
    <w:p w14:paraId="66E94DB7" w14:textId="77777777" w:rsidR="00DC15D5" w:rsidRPr="00DC15D5" w:rsidRDefault="00DC15D5" w:rsidP="00DC15D5">
      <w:pPr>
        <w:spacing w:before="100" w:beforeAutospacing="1" w:after="100" w:afterAutospacing="1" w:line="240" w:lineRule="auto"/>
        <w:rPr>
          <w:rFonts w:ascii="Times New Roman" w:hAnsi="Times New Roman" w:cs="Times New Roman"/>
          <w:sz w:val="24"/>
          <w:szCs w:val="24"/>
        </w:rPr>
      </w:pPr>
      <w:r w:rsidRPr="00DC15D5">
        <w:rPr>
          <w:rFonts w:ascii="Times New Roman" w:hAnsi="Times New Roman" w:cs="Times New Roman"/>
          <w:sz w:val="24"/>
          <w:szCs w:val="24"/>
        </w:rPr>
        <w:t>Description:</w:t>
      </w:r>
    </w:p>
    <w:p w14:paraId="1F576396" w14:textId="77777777" w:rsidR="00DC15D5" w:rsidRPr="00DC15D5" w:rsidRDefault="00DC15D5" w:rsidP="00DC15D5">
      <w:pPr>
        <w:spacing w:before="100" w:beforeAutospacing="1" w:after="100" w:afterAutospacing="1" w:line="240" w:lineRule="auto"/>
        <w:rPr>
          <w:rFonts w:ascii="Times New Roman" w:hAnsi="Times New Roman" w:cs="Times New Roman"/>
          <w:sz w:val="24"/>
          <w:szCs w:val="24"/>
        </w:rPr>
      </w:pPr>
      <w:r w:rsidRPr="00DC15D5">
        <w:rPr>
          <w:rFonts w:ascii="Times New Roman" w:hAnsi="Times New Roman" w:cs="Times New Roman"/>
          <w:sz w:val="24"/>
          <w:szCs w:val="24"/>
        </w:rPr>
        <w:t>Allow users to select their preferred communication channels (Push, Email, SMS).</w:t>
      </w:r>
    </w:p>
    <w:p w14:paraId="76943FDD" w14:textId="77777777" w:rsidR="00DC15D5" w:rsidRPr="00DC15D5" w:rsidRDefault="00DC15D5" w:rsidP="00DC15D5">
      <w:pPr>
        <w:spacing w:before="100" w:beforeAutospacing="1" w:after="100" w:afterAutospacing="1" w:line="240" w:lineRule="auto"/>
        <w:rPr>
          <w:rFonts w:ascii="Times New Roman" w:hAnsi="Times New Roman" w:cs="Times New Roman"/>
          <w:sz w:val="24"/>
          <w:szCs w:val="24"/>
        </w:rPr>
      </w:pPr>
      <w:r w:rsidRPr="00DC15D5">
        <w:rPr>
          <w:rFonts w:ascii="Times New Roman" w:hAnsi="Times New Roman" w:cs="Times New Roman"/>
          <w:sz w:val="24"/>
          <w:szCs w:val="24"/>
        </w:rPr>
        <w:t>Acceptance Criteria:</w:t>
      </w:r>
    </w:p>
    <w:p w14:paraId="30630157" w14:textId="77777777" w:rsidR="00DC15D5" w:rsidRPr="00DC15D5" w:rsidRDefault="00DC15D5" w:rsidP="00646061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hAnsi="Times New Roman" w:cs="Times New Roman"/>
          <w:sz w:val="24"/>
          <w:szCs w:val="24"/>
        </w:rPr>
      </w:pPr>
      <w:r w:rsidRPr="00DC15D5">
        <w:rPr>
          <w:rFonts w:ascii="Times New Roman" w:hAnsi="Times New Roman" w:cs="Times New Roman"/>
          <w:sz w:val="24"/>
          <w:szCs w:val="24"/>
        </w:rPr>
        <w:t>User must be able to select one or multiple channels.</w:t>
      </w:r>
    </w:p>
    <w:p w14:paraId="61372A6A" w14:textId="77777777" w:rsidR="00DC15D5" w:rsidRPr="00DC15D5" w:rsidRDefault="00DC15D5" w:rsidP="00646061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hAnsi="Times New Roman" w:cs="Times New Roman"/>
          <w:sz w:val="24"/>
          <w:szCs w:val="24"/>
        </w:rPr>
      </w:pPr>
      <w:r w:rsidRPr="00DC15D5">
        <w:rPr>
          <w:rFonts w:ascii="Times New Roman" w:hAnsi="Times New Roman" w:cs="Times New Roman"/>
          <w:sz w:val="24"/>
          <w:szCs w:val="24"/>
        </w:rPr>
        <w:t>System must store selected channels correctly.</w:t>
      </w:r>
    </w:p>
    <w:p w14:paraId="1C630D1C" w14:textId="77777777" w:rsidR="00DC15D5" w:rsidRPr="00DC15D5" w:rsidRDefault="00DC15D5" w:rsidP="00646061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hAnsi="Times New Roman" w:cs="Times New Roman"/>
          <w:sz w:val="24"/>
          <w:szCs w:val="24"/>
        </w:rPr>
      </w:pPr>
      <w:r w:rsidRPr="00DC15D5">
        <w:rPr>
          <w:rFonts w:ascii="Times New Roman" w:hAnsi="Times New Roman" w:cs="Times New Roman"/>
          <w:sz w:val="24"/>
          <w:szCs w:val="24"/>
        </w:rPr>
        <w:t>Notifications must be sent only through selected channels.</w:t>
      </w:r>
    </w:p>
    <w:p w14:paraId="1EFAB487" w14:textId="77777777" w:rsidR="00DC15D5" w:rsidRPr="00DC15D5" w:rsidRDefault="00DC15D5" w:rsidP="00646061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hAnsi="Times New Roman" w:cs="Times New Roman"/>
          <w:sz w:val="24"/>
          <w:szCs w:val="24"/>
        </w:rPr>
      </w:pPr>
      <w:r w:rsidRPr="00DC15D5">
        <w:rPr>
          <w:rFonts w:ascii="Times New Roman" w:hAnsi="Times New Roman" w:cs="Times New Roman"/>
          <w:sz w:val="24"/>
          <w:szCs w:val="24"/>
        </w:rPr>
        <w:t>System must prevent empty selection.</w:t>
      </w:r>
    </w:p>
    <w:p w14:paraId="12EC7237" w14:textId="77777777" w:rsidR="00DC15D5" w:rsidRPr="00DC15D5" w:rsidRDefault="00DC15D5" w:rsidP="00DC15D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C15D5">
        <w:rPr>
          <w:rFonts w:ascii="Times New Roman" w:eastAsia="Times New Roman" w:hAnsi="Times New Roman" w:cs="Times New Roman"/>
          <w:sz w:val="24"/>
          <w:szCs w:val="24"/>
        </w:rPr>
        <mc:AlternateContent>
          <mc:Choice Requires="wps">
            <w:drawing>
              <wp:inline distT="0" distB="0" distL="0" distR="0" wp14:anchorId="6B937475" wp14:editId="12E79721">
                <wp:extent cx="5486400" cy="1270"/>
                <wp:effectExtent l="0" t="31750" r="0" b="36830"/>
                <wp:docPr id="1404019050" name="Rectangle 14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 xmlns:arto="http://schemas.microsoft.com/office/word/2006/arto">
            <w:pict>
              <v:rect w14:anchorId="7DEF0200" id="Rectangle 14" o:spid="_x0000_s1026" style="width:6in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" filled="f">
                <w10:anchorlock/>
              </v:rect>
            </w:pict>
          </mc:Fallback>
        </mc:AlternateContent>
      </w:r>
    </w:p>
    <w:p w14:paraId="0AE1800E" w14:textId="1B265A46" w:rsidR="00DC15D5" w:rsidRPr="00DC15D5" w:rsidRDefault="00DC15D5" w:rsidP="00343D45">
      <w:pPr>
        <w:spacing w:before="100" w:beforeAutospacing="1" w:after="100" w:afterAutospacing="1" w:line="240" w:lineRule="auto"/>
        <w:outlineLvl w:val="1"/>
        <w:rPr>
          <w:rFonts w:ascii="Times New Roman" w:hAnsi="Times New Roman" w:cs="Times New Roman"/>
          <w:b/>
          <w:bCs/>
          <w:sz w:val="36"/>
          <w:szCs w:val="36"/>
        </w:rPr>
      </w:pPr>
      <w:r w:rsidRPr="00DC15D5">
        <w:rPr>
          <w:rFonts w:ascii="Times New Roman" w:eastAsia="Times New Roman" w:hAnsi="Times New Roman" w:cs="Times New Roman"/>
          <w:b/>
          <w:bCs/>
          <w:sz w:val="36"/>
          <w:szCs w:val="36"/>
        </w:rPr>
        <w:t>User Story 22</w:t>
      </w:r>
    </w:p>
    <w:p w14:paraId="07FA45F9" w14:textId="77777777" w:rsidR="00DC15D5" w:rsidRPr="00DC15D5" w:rsidRDefault="00DC15D5" w:rsidP="00DC15D5">
      <w:pPr>
        <w:spacing w:before="100" w:beforeAutospacing="1" w:after="100" w:afterAutospacing="1" w:line="240" w:lineRule="auto"/>
        <w:rPr>
          <w:rFonts w:ascii="Times New Roman" w:hAnsi="Times New Roman" w:cs="Times New Roman"/>
          <w:sz w:val="24"/>
          <w:szCs w:val="24"/>
        </w:rPr>
      </w:pPr>
      <w:r w:rsidRPr="00DC15D5">
        <w:rPr>
          <w:rFonts w:ascii="Times New Roman" w:hAnsi="Times New Roman" w:cs="Times New Roman"/>
          <w:sz w:val="24"/>
          <w:szCs w:val="24"/>
        </w:rPr>
        <w:t>Title: Update event summary details</w:t>
      </w:r>
    </w:p>
    <w:p w14:paraId="275B0D5E" w14:textId="77777777" w:rsidR="00DC15D5" w:rsidRPr="00DC15D5" w:rsidRDefault="00DC15D5" w:rsidP="00DC15D5">
      <w:pPr>
        <w:spacing w:before="100" w:beforeAutospacing="1" w:after="100" w:afterAutospacing="1" w:line="240" w:lineRule="auto"/>
        <w:rPr>
          <w:rFonts w:ascii="Times New Roman" w:hAnsi="Times New Roman" w:cs="Times New Roman"/>
          <w:sz w:val="24"/>
          <w:szCs w:val="24"/>
        </w:rPr>
      </w:pPr>
      <w:r w:rsidRPr="00DC15D5">
        <w:rPr>
          <w:rFonts w:ascii="Times New Roman" w:hAnsi="Times New Roman" w:cs="Times New Roman"/>
          <w:sz w:val="24"/>
          <w:szCs w:val="24"/>
        </w:rPr>
        <w:t>Description:</w:t>
      </w:r>
    </w:p>
    <w:p w14:paraId="6B1C938E" w14:textId="77777777" w:rsidR="00DC15D5" w:rsidRPr="00DC15D5" w:rsidRDefault="00DC15D5" w:rsidP="00DC15D5">
      <w:pPr>
        <w:spacing w:before="100" w:beforeAutospacing="1" w:after="100" w:afterAutospacing="1" w:line="240" w:lineRule="auto"/>
        <w:rPr>
          <w:rFonts w:ascii="Times New Roman" w:hAnsi="Times New Roman" w:cs="Times New Roman"/>
          <w:sz w:val="24"/>
          <w:szCs w:val="24"/>
        </w:rPr>
      </w:pPr>
      <w:r w:rsidRPr="00DC15D5">
        <w:rPr>
          <w:rFonts w:ascii="Times New Roman" w:hAnsi="Times New Roman" w:cs="Times New Roman"/>
          <w:sz w:val="24"/>
          <w:szCs w:val="24"/>
        </w:rPr>
        <w:t>Allow organizers to update main event summary details such as title, date, and description.</w:t>
      </w:r>
    </w:p>
    <w:p w14:paraId="4255A892" w14:textId="77777777" w:rsidR="00DC15D5" w:rsidRPr="00DC15D5" w:rsidRDefault="00DC15D5" w:rsidP="00DC15D5">
      <w:pPr>
        <w:spacing w:before="100" w:beforeAutospacing="1" w:after="100" w:afterAutospacing="1" w:line="240" w:lineRule="auto"/>
        <w:rPr>
          <w:rFonts w:ascii="Times New Roman" w:hAnsi="Times New Roman" w:cs="Times New Roman"/>
          <w:sz w:val="24"/>
          <w:szCs w:val="24"/>
        </w:rPr>
      </w:pPr>
      <w:r w:rsidRPr="00DC15D5">
        <w:rPr>
          <w:rFonts w:ascii="Times New Roman" w:hAnsi="Times New Roman" w:cs="Times New Roman"/>
          <w:sz w:val="24"/>
          <w:szCs w:val="24"/>
        </w:rPr>
        <w:t>Acceptance Criteria:</w:t>
      </w:r>
    </w:p>
    <w:p w14:paraId="6B30B7C9" w14:textId="77777777" w:rsidR="00DC15D5" w:rsidRPr="00DC15D5" w:rsidRDefault="00DC15D5" w:rsidP="00646061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hAnsi="Times New Roman" w:cs="Times New Roman"/>
          <w:sz w:val="24"/>
          <w:szCs w:val="24"/>
        </w:rPr>
      </w:pPr>
      <w:r w:rsidRPr="00DC15D5">
        <w:rPr>
          <w:rFonts w:ascii="Times New Roman" w:hAnsi="Times New Roman" w:cs="Times New Roman"/>
          <w:sz w:val="24"/>
          <w:szCs w:val="24"/>
        </w:rPr>
        <w:t>Editable fields must be displayed correctly.</w:t>
      </w:r>
    </w:p>
    <w:p w14:paraId="4707968D" w14:textId="77777777" w:rsidR="00DC15D5" w:rsidRPr="00DC15D5" w:rsidRDefault="00DC15D5" w:rsidP="00646061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hAnsi="Times New Roman" w:cs="Times New Roman"/>
          <w:sz w:val="24"/>
          <w:szCs w:val="24"/>
        </w:rPr>
      </w:pPr>
      <w:r w:rsidRPr="00DC15D5">
        <w:rPr>
          <w:rFonts w:ascii="Times New Roman" w:hAnsi="Times New Roman" w:cs="Times New Roman"/>
          <w:sz w:val="24"/>
          <w:szCs w:val="24"/>
        </w:rPr>
        <w:t>System must save updates to the event table.</w:t>
      </w:r>
    </w:p>
    <w:p w14:paraId="092774B8" w14:textId="77777777" w:rsidR="00DC15D5" w:rsidRPr="00DC15D5" w:rsidRDefault="00DC15D5" w:rsidP="00646061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hAnsi="Times New Roman" w:cs="Times New Roman"/>
          <w:sz w:val="24"/>
          <w:szCs w:val="24"/>
        </w:rPr>
      </w:pPr>
      <w:r w:rsidRPr="00DC15D5">
        <w:rPr>
          <w:rFonts w:ascii="Times New Roman" w:hAnsi="Times New Roman" w:cs="Times New Roman"/>
          <w:sz w:val="24"/>
          <w:szCs w:val="24"/>
        </w:rPr>
        <w:t>Updates must reflect instantly across the application.</w:t>
      </w:r>
    </w:p>
    <w:p w14:paraId="49B573FC" w14:textId="77777777" w:rsidR="00DC15D5" w:rsidRPr="00DC15D5" w:rsidRDefault="00DC15D5" w:rsidP="00646061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hAnsi="Times New Roman" w:cs="Times New Roman"/>
          <w:sz w:val="24"/>
          <w:szCs w:val="24"/>
        </w:rPr>
      </w:pPr>
      <w:r w:rsidRPr="00DC15D5">
        <w:rPr>
          <w:rFonts w:ascii="Times New Roman" w:hAnsi="Times New Roman" w:cs="Times New Roman"/>
          <w:sz w:val="24"/>
          <w:szCs w:val="24"/>
        </w:rPr>
        <w:t>Invalid updates must trigger error messages.</w:t>
      </w:r>
    </w:p>
    <w:p w14:paraId="512F6CC7" w14:textId="77777777" w:rsidR="00DC15D5" w:rsidRPr="00DC15D5" w:rsidRDefault="00DC15D5" w:rsidP="00DC15D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C15D5">
        <w:rPr>
          <w:rFonts w:ascii="Times New Roman" w:eastAsia="Times New Roman" w:hAnsi="Times New Roman" w:cs="Times New Roman"/>
          <w:sz w:val="24"/>
          <w:szCs w:val="24"/>
        </w:rPr>
        <mc:AlternateContent>
          <mc:Choice Requires="wps">
            <w:drawing>
              <wp:inline distT="0" distB="0" distL="0" distR="0" wp14:anchorId="599D92BF" wp14:editId="0D13875A">
                <wp:extent cx="5486400" cy="1270"/>
                <wp:effectExtent l="0" t="31750" r="0" b="36830"/>
                <wp:docPr id="604688490" name="Rectangle 13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 xmlns:arto="http://schemas.microsoft.com/office/word/2006/arto">
            <w:pict>
              <v:rect w14:anchorId="043BB64F" id="Rectangle 13" o:spid="_x0000_s1026" style="width:6in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" filled="f">
                <w10:anchorlock/>
              </v:rect>
            </w:pict>
          </mc:Fallback>
        </mc:AlternateContent>
      </w:r>
    </w:p>
    <w:p w14:paraId="3F768057" w14:textId="77777777" w:rsidR="00343D45" w:rsidRDefault="00343D45" w:rsidP="00343D4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</w:p>
    <w:p w14:paraId="1DD2C64B" w14:textId="77777777" w:rsidR="00343D45" w:rsidRDefault="00343D45" w:rsidP="00343D4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</w:p>
    <w:p w14:paraId="24D2C95C" w14:textId="4026713B" w:rsidR="00DC15D5" w:rsidRPr="00DC15D5" w:rsidRDefault="00DC15D5" w:rsidP="00343D45">
      <w:pPr>
        <w:spacing w:before="100" w:beforeAutospacing="1" w:after="100" w:afterAutospacing="1" w:line="240" w:lineRule="auto"/>
        <w:outlineLvl w:val="1"/>
        <w:rPr>
          <w:rFonts w:ascii="Times New Roman" w:hAnsi="Times New Roman" w:cs="Times New Roman"/>
          <w:b/>
          <w:bCs/>
          <w:sz w:val="36"/>
          <w:szCs w:val="36"/>
        </w:rPr>
      </w:pPr>
      <w:r w:rsidRPr="00DC15D5">
        <w:rPr>
          <w:rFonts w:ascii="Times New Roman" w:eastAsia="Times New Roman" w:hAnsi="Times New Roman" w:cs="Times New Roman"/>
          <w:b/>
          <w:bCs/>
          <w:sz w:val="36"/>
          <w:szCs w:val="36"/>
        </w:rPr>
        <w:t>User Story 23</w:t>
      </w:r>
    </w:p>
    <w:p w14:paraId="4583A03E" w14:textId="77777777" w:rsidR="00DC15D5" w:rsidRPr="00DC15D5" w:rsidRDefault="00DC15D5" w:rsidP="00DC15D5">
      <w:pPr>
        <w:spacing w:before="100" w:beforeAutospacing="1" w:after="100" w:afterAutospacing="1" w:line="240" w:lineRule="auto"/>
        <w:rPr>
          <w:rFonts w:ascii="Times New Roman" w:hAnsi="Times New Roman" w:cs="Times New Roman"/>
          <w:sz w:val="24"/>
          <w:szCs w:val="24"/>
        </w:rPr>
      </w:pPr>
      <w:r w:rsidRPr="00DC15D5">
        <w:rPr>
          <w:rFonts w:ascii="Times New Roman" w:hAnsi="Times New Roman" w:cs="Times New Roman"/>
          <w:sz w:val="24"/>
          <w:szCs w:val="24"/>
        </w:rPr>
        <w:t>Title: Choose payment method</w:t>
      </w:r>
    </w:p>
    <w:p w14:paraId="65A751D9" w14:textId="77777777" w:rsidR="00DC15D5" w:rsidRPr="00DC15D5" w:rsidRDefault="00DC15D5" w:rsidP="00DC15D5">
      <w:pPr>
        <w:spacing w:before="100" w:beforeAutospacing="1" w:after="100" w:afterAutospacing="1" w:line="240" w:lineRule="auto"/>
        <w:rPr>
          <w:rFonts w:ascii="Times New Roman" w:hAnsi="Times New Roman" w:cs="Times New Roman"/>
          <w:sz w:val="24"/>
          <w:szCs w:val="24"/>
        </w:rPr>
      </w:pPr>
      <w:r w:rsidRPr="00DC15D5">
        <w:rPr>
          <w:rFonts w:ascii="Times New Roman" w:hAnsi="Times New Roman" w:cs="Times New Roman"/>
          <w:sz w:val="24"/>
          <w:szCs w:val="24"/>
        </w:rPr>
        <w:t>Description:</w:t>
      </w:r>
    </w:p>
    <w:p w14:paraId="5EFBDE2D" w14:textId="77777777" w:rsidR="00DC15D5" w:rsidRPr="00DC15D5" w:rsidRDefault="00DC15D5" w:rsidP="00DC15D5">
      <w:pPr>
        <w:spacing w:before="100" w:beforeAutospacing="1" w:after="100" w:afterAutospacing="1" w:line="240" w:lineRule="auto"/>
        <w:rPr>
          <w:rFonts w:ascii="Times New Roman" w:hAnsi="Times New Roman" w:cs="Times New Roman"/>
          <w:sz w:val="24"/>
          <w:szCs w:val="24"/>
        </w:rPr>
      </w:pPr>
      <w:r w:rsidRPr="00DC15D5">
        <w:rPr>
          <w:rFonts w:ascii="Times New Roman" w:hAnsi="Times New Roman" w:cs="Times New Roman"/>
          <w:sz w:val="24"/>
          <w:szCs w:val="24"/>
        </w:rPr>
        <w:t>Allow users to select from available payment options (Credit Card, Apple Pay, Mada).</w:t>
      </w:r>
    </w:p>
    <w:p w14:paraId="7F875736" w14:textId="77777777" w:rsidR="00DC15D5" w:rsidRPr="00DC15D5" w:rsidRDefault="00DC15D5" w:rsidP="00DC15D5">
      <w:pPr>
        <w:spacing w:before="100" w:beforeAutospacing="1" w:after="100" w:afterAutospacing="1" w:line="240" w:lineRule="auto"/>
        <w:rPr>
          <w:rFonts w:ascii="Times New Roman" w:hAnsi="Times New Roman" w:cs="Times New Roman"/>
          <w:sz w:val="24"/>
          <w:szCs w:val="24"/>
        </w:rPr>
      </w:pPr>
      <w:r w:rsidRPr="00DC15D5">
        <w:rPr>
          <w:rFonts w:ascii="Times New Roman" w:hAnsi="Times New Roman" w:cs="Times New Roman"/>
          <w:sz w:val="24"/>
          <w:szCs w:val="24"/>
        </w:rPr>
        <w:t>Acceptance Criteria:</w:t>
      </w:r>
    </w:p>
    <w:p w14:paraId="06299DEB" w14:textId="77777777" w:rsidR="00DC15D5" w:rsidRPr="00DC15D5" w:rsidRDefault="00DC15D5" w:rsidP="00646061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hAnsi="Times New Roman" w:cs="Times New Roman"/>
          <w:sz w:val="24"/>
          <w:szCs w:val="24"/>
        </w:rPr>
      </w:pPr>
      <w:r w:rsidRPr="00DC15D5">
        <w:rPr>
          <w:rFonts w:ascii="Times New Roman" w:hAnsi="Times New Roman" w:cs="Times New Roman"/>
          <w:sz w:val="24"/>
          <w:szCs w:val="24"/>
        </w:rPr>
        <w:t>Payment method selector must display all available methods.</w:t>
      </w:r>
    </w:p>
    <w:p w14:paraId="059BF80C" w14:textId="77777777" w:rsidR="00DC15D5" w:rsidRPr="00DC15D5" w:rsidRDefault="00DC15D5" w:rsidP="00646061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hAnsi="Times New Roman" w:cs="Times New Roman"/>
          <w:sz w:val="24"/>
          <w:szCs w:val="24"/>
        </w:rPr>
      </w:pPr>
      <w:r w:rsidRPr="00DC15D5">
        <w:rPr>
          <w:rFonts w:ascii="Times New Roman" w:hAnsi="Times New Roman" w:cs="Times New Roman"/>
          <w:sz w:val="24"/>
          <w:szCs w:val="24"/>
        </w:rPr>
        <w:t>User must choose a method before proceeding.</w:t>
      </w:r>
    </w:p>
    <w:p w14:paraId="4B879643" w14:textId="77777777" w:rsidR="00DC15D5" w:rsidRPr="00DC15D5" w:rsidRDefault="00DC15D5" w:rsidP="00646061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hAnsi="Times New Roman" w:cs="Times New Roman"/>
          <w:sz w:val="24"/>
          <w:szCs w:val="24"/>
        </w:rPr>
      </w:pPr>
      <w:r w:rsidRPr="00DC15D5">
        <w:rPr>
          <w:rFonts w:ascii="Times New Roman" w:hAnsi="Times New Roman" w:cs="Times New Roman"/>
          <w:sz w:val="24"/>
          <w:szCs w:val="24"/>
        </w:rPr>
        <w:t>System must store the selected method.</w:t>
      </w:r>
    </w:p>
    <w:p w14:paraId="2B9C6122" w14:textId="77777777" w:rsidR="00DC15D5" w:rsidRPr="00DC15D5" w:rsidRDefault="00DC15D5" w:rsidP="00646061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hAnsi="Times New Roman" w:cs="Times New Roman"/>
          <w:sz w:val="24"/>
          <w:szCs w:val="24"/>
        </w:rPr>
      </w:pPr>
      <w:r w:rsidRPr="00DC15D5">
        <w:rPr>
          <w:rFonts w:ascii="Times New Roman" w:hAnsi="Times New Roman" w:cs="Times New Roman"/>
          <w:sz w:val="24"/>
          <w:szCs w:val="24"/>
        </w:rPr>
        <w:t>Empty selection must show an error.</w:t>
      </w:r>
    </w:p>
    <w:p w14:paraId="29471232" w14:textId="77777777" w:rsidR="00DC15D5" w:rsidRPr="00DC15D5" w:rsidRDefault="00DC15D5" w:rsidP="00DC15D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C15D5">
        <w:rPr>
          <w:rFonts w:ascii="Times New Roman" w:eastAsia="Times New Roman" w:hAnsi="Times New Roman" w:cs="Times New Roman"/>
          <w:sz w:val="24"/>
          <w:szCs w:val="24"/>
        </w:rPr>
        <mc:AlternateContent>
          <mc:Choice Requires="wps">
            <w:drawing>
              <wp:inline distT="0" distB="0" distL="0" distR="0" wp14:anchorId="413C32A1" wp14:editId="3D6F2766">
                <wp:extent cx="5486400" cy="1270"/>
                <wp:effectExtent l="0" t="31750" r="0" b="36830"/>
                <wp:docPr id="290175795" name="Rectangle 12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 xmlns:arto="http://schemas.microsoft.com/office/word/2006/arto">
            <w:pict>
              <v:rect w14:anchorId="3F23ED58" id="Rectangle 12" o:spid="_x0000_s1026" style="width:6in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" filled="f">
                <w10:anchorlock/>
              </v:rect>
            </w:pict>
          </mc:Fallback>
        </mc:AlternateContent>
      </w:r>
    </w:p>
    <w:p w14:paraId="2691CE86" w14:textId="77777777" w:rsidR="00DC15D5" w:rsidRPr="00DC15D5" w:rsidRDefault="00DC15D5" w:rsidP="00DC15D5">
      <w:pPr>
        <w:spacing w:before="100" w:beforeAutospacing="1" w:after="100" w:afterAutospacing="1" w:line="240" w:lineRule="auto"/>
        <w:outlineLvl w:val="1"/>
        <w:rPr>
          <w:rFonts w:ascii="Times New Roman" w:hAnsi="Times New Roman" w:cs="Times New Roman"/>
          <w:b/>
          <w:bCs/>
          <w:sz w:val="36"/>
          <w:szCs w:val="36"/>
        </w:rPr>
      </w:pPr>
      <w:r w:rsidRPr="00DC15D5">
        <w:rPr>
          <w:rFonts w:ascii="Times New Roman" w:eastAsia="Times New Roman" w:hAnsi="Times New Roman" w:cs="Times New Roman"/>
          <w:b/>
          <w:bCs/>
          <w:sz w:val="36"/>
          <w:szCs w:val="36"/>
        </w:rPr>
        <w:t>User Story 24</w:t>
      </w:r>
    </w:p>
    <w:p w14:paraId="42ACB3A9" w14:textId="77777777" w:rsidR="00DC15D5" w:rsidRPr="00DC15D5" w:rsidRDefault="00DC15D5" w:rsidP="00DC15D5">
      <w:pPr>
        <w:spacing w:before="100" w:beforeAutospacing="1" w:after="100" w:afterAutospacing="1" w:line="240" w:lineRule="auto"/>
        <w:rPr>
          <w:rFonts w:ascii="Times New Roman" w:hAnsi="Times New Roman" w:cs="Times New Roman"/>
          <w:sz w:val="24"/>
          <w:szCs w:val="24"/>
        </w:rPr>
      </w:pPr>
    </w:p>
    <w:p w14:paraId="76753115" w14:textId="77777777" w:rsidR="00DC15D5" w:rsidRPr="00DC15D5" w:rsidRDefault="00DC15D5" w:rsidP="00DC15D5">
      <w:pPr>
        <w:spacing w:before="100" w:beforeAutospacing="1" w:after="100" w:afterAutospacing="1" w:line="240" w:lineRule="auto"/>
        <w:rPr>
          <w:rFonts w:ascii="Times New Roman" w:hAnsi="Times New Roman" w:cs="Times New Roman"/>
          <w:sz w:val="24"/>
          <w:szCs w:val="24"/>
        </w:rPr>
      </w:pPr>
      <w:r w:rsidRPr="00DC15D5">
        <w:rPr>
          <w:rFonts w:ascii="Times New Roman" w:hAnsi="Times New Roman" w:cs="Times New Roman"/>
          <w:sz w:val="24"/>
          <w:szCs w:val="24"/>
        </w:rPr>
        <w:t>Title: Define event capacity limits</w:t>
      </w:r>
    </w:p>
    <w:p w14:paraId="08E8F8E7" w14:textId="77777777" w:rsidR="00DC15D5" w:rsidRPr="00DC15D5" w:rsidRDefault="00DC15D5" w:rsidP="00DC15D5">
      <w:pPr>
        <w:spacing w:before="100" w:beforeAutospacing="1" w:after="100" w:afterAutospacing="1" w:line="240" w:lineRule="auto"/>
        <w:rPr>
          <w:rFonts w:ascii="Times New Roman" w:hAnsi="Times New Roman" w:cs="Times New Roman"/>
          <w:sz w:val="24"/>
          <w:szCs w:val="24"/>
        </w:rPr>
      </w:pPr>
      <w:r w:rsidRPr="00DC15D5">
        <w:rPr>
          <w:rFonts w:ascii="Times New Roman" w:hAnsi="Times New Roman" w:cs="Times New Roman"/>
          <w:sz w:val="24"/>
          <w:szCs w:val="24"/>
        </w:rPr>
        <w:t>Description:</w:t>
      </w:r>
    </w:p>
    <w:p w14:paraId="6CA17C93" w14:textId="77777777" w:rsidR="00DC15D5" w:rsidRPr="00DC15D5" w:rsidRDefault="00DC15D5" w:rsidP="00DC15D5">
      <w:pPr>
        <w:spacing w:before="100" w:beforeAutospacing="1" w:after="100" w:afterAutospacing="1" w:line="240" w:lineRule="auto"/>
        <w:rPr>
          <w:rFonts w:ascii="Times New Roman" w:hAnsi="Times New Roman" w:cs="Times New Roman"/>
          <w:sz w:val="24"/>
          <w:szCs w:val="24"/>
        </w:rPr>
      </w:pPr>
      <w:r w:rsidRPr="00DC15D5">
        <w:rPr>
          <w:rFonts w:ascii="Times New Roman" w:hAnsi="Times New Roman" w:cs="Times New Roman"/>
          <w:sz w:val="24"/>
          <w:szCs w:val="24"/>
        </w:rPr>
        <w:t>Allow organizers to define capacity limits for events.</w:t>
      </w:r>
    </w:p>
    <w:p w14:paraId="0A34F842" w14:textId="77777777" w:rsidR="00DC15D5" w:rsidRPr="00DC15D5" w:rsidRDefault="00DC15D5" w:rsidP="00DC15D5">
      <w:pPr>
        <w:spacing w:before="100" w:beforeAutospacing="1" w:after="100" w:afterAutospacing="1" w:line="240" w:lineRule="auto"/>
        <w:rPr>
          <w:rFonts w:ascii="Times New Roman" w:hAnsi="Times New Roman" w:cs="Times New Roman"/>
          <w:sz w:val="24"/>
          <w:szCs w:val="24"/>
        </w:rPr>
      </w:pPr>
      <w:r w:rsidRPr="00DC15D5">
        <w:rPr>
          <w:rFonts w:ascii="Times New Roman" w:hAnsi="Times New Roman" w:cs="Times New Roman"/>
          <w:sz w:val="24"/>
          <w:szCs w:val="24"/>
        </w:rPr>
        <w:t>Acceptance Criteria:</w:t>
      </w:r>
    </w:p>
    <w:p w14:paraId="2D24C230" w14:textId="77777777" w:rsidR="00DC15D5" w:rsidRPr="00DC15D5" w:rsidRDefault="00DC15D5" w:rsidP="00646061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hAnsi="Times New Roman" w:cs="Times New Roman"/>
          <w:sz w:val="24"/>
          <w:szCs w:val="24"/>
        </w:rPr>
      </w:pPr>
      <w:r w:rsidRPr="00DC15D5">
        <w:rPr>
          <w:rFonts w:ascii="Times New Roman" w:hAnsi="Times New Roman" w:cs="Times New Roman"/>
          <w:sz w:val="24"/>
          <w:szCs w:val="24"/>
        </w:rPr>
        <w:t>Capacity field must allow only valid numeric inputs.</w:t>
      </w:r>
    </w:p>
    <w:p w14:paraId="763A667A" w14:textId="77777777" w:rsidR="00DC15D5" w:rsidRPr="00DC15D5" w:rsidRDefault="00DC15D5" w:rsidP="00646061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hAnsi="Times New Roman" w:cs="Times New Roman"/>
          <w:sz w:val="24"/>
          <w:szCs w:val="24"/>
        </w:rPr>
      </w:pPr>
      <w:r w:rsidRPr="00DC15D5">
        <w:rPr>
          <w:rFonts w:ascii="Times New Roman" w:hAnsi="Times New Roman" w:cs="Times New Roman"/>
          <w:sz w:val="24"/>
          <w:szCs w:val="24"/>
        </w:rPr>
        <w:t>System must block further registrations when capacity is reached.</w:t>
      </w:r>
    </w:p>
    <w:p w14:paraId="397A5B9E" w14:textId="77777777" w:rsidR="00DC15D5" w:rsidRPr="00DC15D5" w:rsidRDefault="00DC15D5" w:rsidP="00646061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hAnsi="Times New Roman" w:cs="Times New Roman"/>
          <w:sz w:val="24"/>
          <w:szCs w:val="24"/>
        </w:rPr>
      </w:pPr>
      <w:r w:rsidRPr="00DC15D5">
        <w:rPr>
          <w:rFonts w:ascii="Times New Roman" w:hAnsi="Times New Roman" w:cs="Times New Roman"/>
          <w:sz w:val="24"/>
          <w:szCs w:val="24"/>
        </w:rPr>
        <w:t>Remaining seats must update dynamically.</w:t>
      </w:r>
    </w:p>
    <w:p w14:paraId="26199BA2" w14:textId="77777777" w:rsidR="00DC15D5" w:rsidRPr="00DC15D5" w:rsidRDefault="00DC15D5" w:rsidP="00646061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hAnsi="Times New Roman" w:cs="Times New Roman"/>
          <w:sz w:val="24"/>
          <w:szCs w:val="24"/>
        </w:rPr>
      </w:pPr>
      <w:r w:rsidRPr="00DC15D5">
        <w:rPr>
          <w:rFonts w:ascii="Times New Roman" w:hAnsi="Times New Roman" w:cs="Times New Roman"/>
          <w:sz w:val="24"/>
          <w:szCs w:val="24"/>
        </w:rPr>
        <w:t>Low capacity warnings must appear for organizers.</w:t>
      </w:r>
    </w:p>
    <w:p w14:paraId="3F746A85" w14:textId="77777777" w:rsidR="00DC15D5" w:rsidRPr="00DC15D5" w:rsidRDefault="00DC15D5" w:rsidP="00DC15D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C15D5">
        <w:rPr>
          <w:rFonts w:ascii="Times New Roman" w:eastAsia="Times New Roman" w:hAnsi="Times New Roman" w:cs="Times New Roman"/>
          <w:sz w:val="24"/>
          <w:szCs w:val="24"/>
        </w:rPr>
        <mc:AlternateContent>
          <mc:Choice Requires="wps">
            <w:drawing>
              <wp:inline distT="0" distB="0" distL="0" distR="0" wp14:anchorId="6C4756E2" wp14:editId="07DD0C59">
                <wp:extent cx="5486400" cy="1270"/>
                <wp:effectExtent l="0" t="31750" r="0" b="36830"/>
                <wp:docPr id="1506195092" name="Rectangle 1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 xmlns:arto="http://schemas.microsoft.com/office/word/2006/arto">
            <w:pict>
              <v:rect w14:anchorId="197489D0" id="Rectangle 11" o:spid="_x0000_s1026" style="width:6in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" filled="f">
                <w10:anchorlock/>
              </v:rect>
            </w:pict>
          </mc:Fallback>
        </mc:AlternateContent>
      </w:r>
    </w:p>
    <w:p w14:paraId="2FCA6164" w14:textId="3B08FCA3" w:rsidR="00DC15D5" w:rsidRPr="00DC15D5" w:rsidRDefault="00DC15D5" w:rsidP="00343D45">
      <w:pPr>
        <w:spacing w:before="100" w:beforeAutospacing="1" w:after="100" w:afterAutospacing="1" w:line="240" w:lineRule="auto"/>
        <w:outlineLvl w:val="1"/>
        <w:rPr>
          <w:rFonts w:ascii="Times New Roman" w:hAnsi="Times New Roman" w:cs="Times New Roman"/>
          <w:b/>
          <w:bCs/>
          <w:sz w:val="36"/>
          <w:szCs w:val="36"/>
        </w:rPr>
      </w:pPr>
      <w:r w:rsidRPr="00DC15D5">
        <w:rPr>
          <w:rFonts w:ascii="Times New Roman" w:eastAsia="Times New Roman" w:hAnsi="Times New Roman" w:cs="Times New Roman"/>
          <w:b/>
          <w:bCs/>
          <w:sz w:val="36"/>
          <w:szCs w:val="36"/>
        </w:rPr>
        <w:t>User Story 25</w:t>
      </w:r>
    </w:p>
    <w:p w14:paraId="02071412" w14:textId="77777777" w:rsidR="00DC15D5" w:rsidRPr="00DC15D5" w:rsidRDefault="00DC15D5" w:rsidP="00DC15D5">
      <w:pPr>
        <w:spacing w:before="100" w:beforeAutospacing="1" w:after="100" w:afterAutospacing="1" w:line="240" w:lineRule="auto"/>
        <w:rPr>
          <w:rFonts w:ascii="Times New Roman" w:hAnsi="Times New Roman" w:cs="Times New Roman"/>
          <w:sz w:val="24"/>
          <w:szCs w:val="24"/>
        </w:rPr>
      </w:pPr>
      <w:r w:rsidRPr="00DC15D5">
        <w:rPr>
          <w:rFonts w:ascii="Times New Roman" w:hAnsi="Times New Roman" w:cs="Times New Roman"/>
          <w:sz w:val="24"/>
          <w:szCs w:val="24"/>
        </w:rPr>
        <w:t>Title: Manage final attendee list</w:t>
      </w:r>
    </w:p>
    <w:p w14:paraId="6499A8BD" w14:textId="77777777" w:rsidR="00DC15D5" w:rsidRPr="00DC15D5" w:rsidRDefault="00DC15D5" w:rsidP="00DC15D5">
      <w:pPr>
        <w:spacing w:before="100" w:beforeAutospacing="1" w:after="100" w:afterAutospacing="1" w:line="240" w:lineRule="auto"/>
        <w:rPr>
          <w:rFonts w:ascii="Times New Roman" w:hAnsi="Times New Roman" w:cs="Times New Roman"/>
          <w:sz w:val="24"/>
          <w:szCs w:val="24"/>
        </w:rPr>
      </w:pPr>
      <w:r w:rsidRPr="00DC15D5">
        <w:rPr>
          <w:rFonts w:ascii="Times New Roman" w:hAnsi="Times New Roman" w:cs="Times New Roman"/>
          <w:sz w:val="24"/>
          <w:szCs w:val="24"/>
        </w:rPr>
        <w:t>Description:</w:t>
      </w:r>
    </w:p>
    <w:p w14:paraId="75EB4F53" w14:textId="77777777" w:rsidR="00DC15D5" w:rsidRPr="00DC15D5" w:rsidRDefault="00DC15D5" w:rsidP="00DC15D5">
      <w:pPr>
        <w:spacing w:before="100" w:beforeAutospacing="1" w:after="100" w:afterAutospacing="1" w:line="240" w:lineRule="auto"/>
        <w:rPr>
          <w:rFonts w:ascii="Times New Roman" w:hAnsi="Times New Roman" w:cs="Times New Roman"/>
          <w:sz w:val="24"/>
          <w:szCs w:val="24"/>
        </w:rPr>
      </w:pPr>
      <w:r w:rsidRPr="00DC15D5">
        <w:rPr>
          <w:rFonts w:ascii="Times New Roman" w:hAnsi="Times New Roman" w:cs="Times New Roman"/>
          <w:sz w:val="24"/>
          <w:szCs w:val="24"/>
        </w:rPr>
        <w:t>Allow organizers to view the confirmed attendee list for each event.</w:t>
      </w:r>
    </w:p>
    <w:p w14:paraId="5F4F0CE0" w14:textId="77777777" w:rsidR="00DC15D5" w:rsidRPr="00DC15D5" w:rsidRDefault="00DC15D5" w:rsidP="00DC15D5">
      <w:pPr>
        <w:spacing w:before="100" w:beforeAutospacing="1" w:after="100" w:afterAutospacing="1" w:line="240" w:lineRule="auto"/>
        <w:rPr>
          <w:rFonts w:ascii="Times New Roman" w:hAnsi="Times New Roman" w:cs="Times New Roman"/>
          <w:sz w:val="24"/>
          <w:szCs w:val="24"/>
        </w:rPr>
      </w:pPr>
      <w:r w:rsidRPr="00DC15D5">
        <w:rPr>
          <w:rFonts w:ascii="Times New Roman" w:hAnsi="Times New Roman" w:cs="Times New Roman"/>
          <w:sz w:val="24"/>
          <w:szCs w:val="24"/>
        </w:rPr>
        <w:t>Acceptance Criteria:</w:t>
      </w:r>
    </w:p>
    <w:p w14:paraId="76ADD29A" w14:textId="77777777" w:rsidR="00DC15D5" w:rsidRPr="00DC15D5" w:rsidRDefault="00DC15D5" w:rsidP="00646061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hAnsi="Times New Roman" w:cs="Times New Roman"/>
          <w:sz w:val="24"/>
          <w:szCs w:val="24"/>
        </w:rPr>
      </w:pPr>
      <w:r w:rsidRPr="00DC15D5">
        <w:rPr>
          <w:rFonts w:ascii="Times New Roman" w:hAnsi="Times New Roman" w:cs="Times New Roman"/>
          <w:sz w:val="24"/>
          <w:szCs w:val="24"/>
        </w:rPr>
        <w:t>Attendee list must display all confirmed participants.</w:t>
      </w:r>
    </w:p>
    <w:p w14:paraId="05754700" w14:textId="77777777" w:rsidR="00DC15D5" w:rsidRPr="00DC15D5" w:rsidRDefault="00DC15D5" w:rsidP="00646061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hAnsi="Times New Roman" w:cs="Times New Roman"/>
          <w:sz w:val="24"/>
          <w:szCs w:val="24"/>
        </w:rPr>
      </w:pPr>
      <w:r w:rsidRPr="00DC15D5">
        <w:rPr>
          <w:rFonts w:ascii="Times New Roman" w:hAnsi="Times New Roman" w:cs="Times New Roman"/>
          <w:sz w:val="24"/>
          <w:szCs w:val="24"/>
        </w:rPr>
        <w:t>List must support search and filters.</w:t>
      </w:r>
    </w:p>
    <w:p w14:paraId="7F31716F" w14:textId="77777777" w:rsidR="00DC15D5" w:rsidRPr="00DC15D5" w:rsidRDefault="00DC15D5" w:rsidP="00646061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hAnsi="Times New Roman" w:cs="Times New Roman"/>
          <w:sz w:val="24"/>
          <w:szCs w:val="24"/>
        </w:rPr>
      </w:pPr>
      <w:r w:rsidRPr="00DC15D5">
        <w:rPr>
          <w:rFonts w:ascii="Times New Roman" w:hAnsi="Times New Roman" w:cs="Times New Roman"/>
          <w:sz w:val="24"/>
          <w:szCs w:val="24"/>
        </w:rPr>
        <w:t>System must load updated attendees in real time.</w:t>
      </w:r>
    </w:p>
    <w:p w14:paraId="26D9B67F" w14:textId="77777777" w:rsidR="00DC15D5" w:rsidRPr="00DC15D5" w:rsidRDefault="00DC15D5" w:rsidP="00646061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hAnsi="Times New Roman" w:cs="Times New Roman"/>
          <w:sz w:val="24"/>
          <w:szCs w:val="24"/>
        </w:rPr>
      </w:pPr>
      <w:r w:rsidRPr="00DC15D5">
        <w:rPr>
          <w:rFonts w:ascii="Times New Roman" w:hAnsi="Times New Roman" w:cs="Times New Roman"/>
          <w:sz w:val="24"/>
          <w:szCs w:val="24"/>
        </w:rPr>
        <w:t>Page must load without errors.</w:t>
      </w:r>
    </w:p>
    <w:p w14:paraId="093AF3B1" w14:textId="77777777" w:rsidR="00DC15D5" w:rsidRPr="00DC15D5" w:rsidRDefault="00DC15D5" w:rsidP="00DC15D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C15D5">
        <w:rPr>
          <w:rFonts w:ascii="Times New Roman" w:eastAsia="Times New Roman" w:hAnsi="Times New Roman" w:cs="Times New Roman"/>
          <w:sz w:val="24"/>
          <w:szCs w:val="24"/>
        </w:rPr>
        <mc:AlternateContent>
          <mc:Choice Requires="wps">
            <w:drawing>
              <wp:inline distT="0" distB="0" distL="0" distR="0" wp14:anchorId="462F698E" wp14:editId="23F14168">
                <wp:extent cx="5486400" cy="1270"/>
                <wp:effectExtent l="0" t="31750" r="0" b="36830"/>
                <wp:docPr id="1882426749" name="Rectangle 10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 xmlns:arto="http://schemas.microsoft.com/office/word/2006/arto">
            <w:pict>
              <v:rect w14:anchorId="0E0057CB" id="Rectangle 10" o:spid="_x0000_s1026" style="width:6in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" filled="f">
                <w10:anchorlock/>
              </v:rect>
            </w:pict>
          </mc:Fallback>
        </mc:AlternateContent>
      </w:r>
    </w:p>
    <w:p w14:paraId="5C8D4418" w14:textId="56D55FD2" w:rsidR="00DC15D5" w:rsidRPr="00DC15D5" w:rsidRDefault="00DC15D5" w:rsidP="00343D45">
      <w:pPr>
        <w:spacing w:before="100" w:beforeAutospacing="1" w:after="100" w:afterAutospacing="1" w:line="240" w:lineRule="auto"/>
        <w:outlineLvl w:val="1"/>
        <w:rPr>
          <w:rFonts w:ascii="Times New Roman" w:hAnsi="Times New Roman" w:cs="Times New Roman"/>
          <w:b/>
          <w:bCs/>
          <w:sz w:val="36"/>
          <w:szCs w:val="36"/>
        </w:rPr>
      </w:pPr>
      <w:r w:rsidRPr="00DC15D5">
        <w:rPr>
          <w:rFonts w:ascii="Times New Roman" w:eastAsia="Times New Roman" w:hAnsi="Times New Roman" w:cs="Times New Roman"/>
          <w:b/>
          <w:bCs/>
          <w:sz w:val="36"/>
          <w:szCs w:val="36"/>
        </w:rPr>
        <w:t>User Story 26</w:t>
      </w:r>
    </w:p>
    <w:p w14:paraId="327A2A3B" w14:textId="77777777" w:rsidR="00DC15D5" w:rsidRPr="00DC15D5" w:rsidRDefault="00DC15D5" w:rsidP="00DC15D5">
      <w:pPr>
        <w:spacing w:before="100" w:beforeAutospacing="1" w:after="100" w:afterAutospacing="1" w:line="240" w:lineRule="auto"/>
        <w:rPr>
          <w:rFonts w:ascii="Times New Roman" w:hAnsi="Times New Roman" w:cs="Times New Roman"/>
          <w:sz w:val="24"/>
          <w:szCs w:val="24"/>
        </w:rPr>
      </w:pPr>
      <w:r w:rsidRPr="00DC15D5">
        <w:rPr>
          <w:rFonts w:ascii="Times New Roman" w:hAnsi="Times New Roman" w:cs="Times New Roman"/>
          <w:sz w:val="24"/>
          <w:szCs w:val="24"/>
        </w:rPr>
        <w:t>Title: Upload event images</w:t>
      </w:r>
    </w:p>
    <w:p w14:paraId="13B2E74A" w14:textId="77777777" w:rsidR="00DC15D5" w:rsidRPr="00DC15D5" w:rsidRDefault="00DC15D5" w:rsidP="00DC15D5">
      <w:pPr>
        <w:spacing w:before="100" w:beforeAutospacing="1" w:after="100" w:afterAutospacing="1" w:line="240" w:lineRule="auto"/>
        <w:rPr>
          <w:rFonts w:ascii="Times New Roman" w:hAnsi="Times New Roman" w:cs="Times New Roman"/>
          <w:sz w:val="24"/>
          <w:szCs w:val="24"/>
        </w:rPr>
      </w:pPr>
      <w:r w:rsidRPr="00DC15D5">
        <w:rPr>
          <w:rFonts w:ascii="Times New Roman" w:hAnsi="Times New Roman" w:cs="Times New Roman"/>
          <w:sz w:val="24"/>
          <w:szCs w:val="24"/>
        </w:rPr>
        <w:t>Description:</w:t>
      </w:r>
    </w:p>
    <w:p w14:paraId="515FAACB" w14:textId="77777777" w:rsidR="00DC15D5" w:rsidRPr="00DC15D5" w:rsidRDefault="00DC15D5" w:rsidP="00DC15D5">
      <w:pPr>
        <w:spacing w:before="100" w:beforeAutospacing="1" w:after="100" w:afterAutospacing="1" w:line="240" w:lineRule="auto"/>
        <w:rPr>
          <w:rFonts w:ascii="Times New Roman" w:hAnsi="Times New Roman" w:cs="Times New Roman"/>
          <w:sz w:val="24"/>
          <w:szCs w:val="24"/>
        </w:rPr>
      </w:pPr>
      <w:r w:rsidRPr="00DC15D5">
        <w:rPr>
          <w:rFonts w:ascii="Times New Roman" w:hAnsi="Times New Roman" w:cs="Times New Roman"/>
          <w:sz w:val="24"/>
          <w:szCs w:val="24"/>
        </w:rPr>
        <w:t>Allow organizers to upload event images to the gallery.</w:t>
      </w:r>
    </w:p>
    <w:p w14:paraId="5E280E54" w14:textId="77777777" w:rsidR="00DC15D5" w:rsidRPr="00DC15D5" w:rsidRDefault="00DC15D5" w:rsidP="00DC15D5">
      <w:pPr>
        <w:spacing w:before="100" w:beforeAutospacing="1" w:after="100" w:afterAutospacing="1" w:line="240" w:lineRule="auto"/>
        <w:rPr>
          <w:rFonts w:ascii="Times New Roman" w:hAnsi="Times New Roman" w:cs="Times New Roman"/>
          <w:sz w:val="24"/>
          <w:szCs w:val="24"/>
        </w:rPr>
      </w:pPr>
      <w:r w:rsidRPr="00DC15D5">
        <w:rPr>
          <w:rFonts w:ascii="Times New Roman" w:hAnsi="Times New Roman" w:cs="Times New Roman"/>
          <w:sz w:val="24"/>
          <w:szCs w:val="24"/>
        </w:rPr>
        <w:t>Acceptance Criteria:</w:t>
      </w:r>
    </w:p>
    <w:p w14:paraId="41BA8B86" w14:textId="77777777" w:rsidR="00DC15D5" w:rsidRPr="00DC15D5" w:rsidRDefault="00DC15D5" w:rsidP="00646061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ascii="Times New Roman" w:hAnsi="Times New Roman" w:cs="Times New Roman"/>
          <w:sz w:val="24"/>
          <w:szCs w:val="24"/>
        </w:rPr>
      </w:pPr>
      <w:r w:rsidRPr="00DC15D5">
        <w:rPr>
          <w:rFonts w:ascii="Times New Roman" w:hAnsi="Times New Roman" w:cs="Times New Roman"/>
          <w:sz w:val="24"/>
          <w:szCs w:val="24"/>
        </w:rPr>
        <w:t>System must validate image format and size.</w:t>
      </w:r>
    </w:p>
    <w:p w14:paraId="2C8779CF" w14:textId="77777777" w:rsidR="00DC15D5" w:rsidRPr="00DC15D5" w:rsidRDefault="00DC15D5" w:rsidP="00646061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ascii="Times New Roman" w:hAnsi="Times New Roman" w:cs="Times New Roman"/>
          <w:sz w:val="24"/>
          <w:szCs w:val="24"/>
        </w:rPr>
      </w:pPr>
      <w:r w:rsidRPr="00DC15D5">
        <w:rPr>
          <w:rFonts w:ascii="Times New Roman" w:hAnsi="Times New Roman" w:cs="Times New Roman"/>
          <w:sz w:val="24"/>
          <w:szCs w:val="24"/>
        </w:rPr>
        <w:t>Uploaded images must appear instantly in the gallery.</w:t>
      </w:r>
    </w:p>
    <w:p w14:paraId="6458C3C7" w14:textId="77777777" w:rsidR="00DC15D5" w:rsidRPr="00DC15D5" w:rsidRDefault="00DC15D5" w:rsidP="00646061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ascii="Times New Roman" w:hAnsi="Times New Roman" w:cs="Times New Roman"/>
          <w:sz w:val="24"/>
          <w:szCs w:val="24"/>
        </w:rPr>
      </w:pPr>
      <w:r w:rsidRPr="00DC15D5">
        <w:rPr>
          <w:rFonts w:ascii="Times New Roman" w:hAnsi="Times New Roman" w:cs="Times New Roman"/>
          <w:sz w:val="24"/>
          <w:szCs w:val="24"/>
        </w:rPr>
        <w:t>Images must be stored securely.</w:t>
      </w:r>
    </w:p>
    <w:p w14:paraId="3C5B915E" w14:textId="77777777" w:rsidR="00DC15D5" w:rsidRPr="00DC15D5" w:rsidRDefault="00DC15D5" w:rsidP="00646061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ascii="Times New Roman" w:hAnsi="Times New Roman" w:cs="Times New Roman"/>
          <w:sz w:val="24"/>
          <w:szCs w:val="24"/>
        </w:rPr>
      </w:pPr>
      <w:r w:rsidRPr="00DC15D5">
        <w:rPr>
          <w:rFonts w:ascii="Times New Roman" w:hAnsi="Times New Roman" w:cs="Times New Roman"/>
          <w:sz w:val="24"/>
          <w:szCs w:val="24"/>
        </w:rPr>
        <w:t>Invalid image uploads must trigger error messages.</w:t>
      </w:r>
    </w:p>
    <w:p w14:paraId="1FE4A874" w14:textId="77777777" w:rsidR="00DC15D5" w:rsidRPr="00DC15D5" w:rsidRDefault="00DC15D5" w:rsidP="00DC15D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C15D5">
        <w:rPr>
          <w:rFonts w:ascii="Times New Roman" w:eastAsia="Times New Roman" w:hAnsi="Times New Roman" w:cs="Times New Roman"/>
          <w:sz w:val="24"/>
          <w:szCs w:val="24"/>
        </w:rPr>
        <mc:AlternateContent>
          <mc:Choice Requires="wps">
            <w:drawing>
              <wp:inline distT="0" distB="0" distL="0" distR="0" wp14:anchorId="7966FDEE" wp14:editId="7F289AC7">
                <wp:extent cx="5486400" cy="1270"/>
                <wp:effectExtent l="0" t="31750" r="0" b="36830"/>
                <wp:docPr id="25407504" name="Rectangle 9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 xmlns:arto="http://schemas.microsoft.com/office/word/2006/arto">
            <w:pict>
              <v:rect w14:anchorId="1240F7C7" id="Rectangle 9" o:spid="_x0000_s1026" style="width:6in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" filled="f">
                <w10:anchorlock/>
              </v:rect>
            </w:pict>
          </mc:Fallback>
        </mc:AlternateContent>
      </w:r>
    </w:p>
    <w:p w14:paraId="2212E1CB" w14:textId="4741D2BB" w:rsidR="00DC15D5" w:rsidRPr="00DC15D5" w:rsidRDefault="00DC15D5" w:rsidP="00343D45">
      <w:pPr>
        <w:spacing w:before="100" w:beforeAutospacing="1" w:after="100" w:afterAutospacing="1" w:line="240" w:lineRule="auto"/>
        <w:outlineLvl w:val="1"/>
        <w:rPr>
          <w:rFonts w:ascii="Times New Roman" w:hAnsi="Times New Roman" w:cs="Times New Roman"/>
          <w:b/>
          <w:bCs/>
          <w:sz w:val="36"/>
          <w:szCs w:val="36"/>
        </w:rPr>
      </w:pPr>
      <w:r w:rsidRPr="00DC15D5">
        <w:rPr>
          <w:rFonts w:ascii="Times New Roman" w:eastAsia="Times New Roman" w:hAnsi="Times New Roman" w:cs="Times New Roman"/>
          <w:b/>
          <w:bCs/>
          <w:sz w:val="36"/>
          <w:szCs w:val="36"/>
        </w:rPr>
        <w:t>User Story 27</w:t>
      </w:r>
    </w:p>
    <w:p w14:paraId="496CE391" w14:textId="77777777" w:rsidR="00DC15D5" w:rsidRPr="00DC15D5" w:rsidRDefault="00DC15D5" w:rsidP="00DC15D5">
      <w:pPr>
        <w:spacing w:before="100" w:beforeAutospacing="1" w:after="100" w:afterAutospacing="1" w:line="240" w:lineRule="auto"/>
        <w:rPr>
          <w:rFonts w:ascii="Times New Roman" w:hAnsi="Times New Roman" w:cs="Times New Roman"/>
          <w:sz w:val="24"/>
          <w:szCs w:val="24"/>
        </w:rPr>
      </w:pPr>
      <w:r w:rsidRPr="00DC15D5">
        <w:rPr>
          <w:rFonts w:ascii="Times New Roman" w:hAnsi="Times New Roman" w:cs="Times New Roman"/>
          <w:sz w:val="24"/>
          <w:szCs w:val="24"/>
        </w:rPr>
        <w:t>Title: Complete payment + receive confirmation</w:t>
      </w:r>
    </w:p>
    <w:p w14:paraId="7162FBB4" w14:textId="77777777" w:rsidR="00DC15D5" w:rsidRPr="00DC15D5" w:rsidRDefault="00DC15D5" w:rsidP="00DC15D5">
      <w:pPr>
        <w:spacing w:before="100" w:beforeAutospacing="1" w:after="100" w:afterAutospacing="1" w:line="240" w:lineRule="auto"/>
        <w:rPr>
          <w:rFonts w:ascii="Times New Roman" w:hAnsi="Times New Roman" w:cs="Times New Roman"/>
          <w:sz w:val="24"/>
          <w:szCs w:val="24"/>
        </w:rPr>
      </w:pPr>
      <w:r w:rsidRPr="00DC15D5">
        <w:rPr>
          <w:rFonts w:ascii="Times New Roman" w:hAnsi="Times New Roman" w:cs="Times New Roman"/>
          <w:sz w:val="24"/>
          <w:szCs w:val="24"/>
        </w:rPr>
        <w:t>Description:</w:t>
      </w:r>
    </w:p>
    <w:p w14:paraId="7D5F13E9" w14:textId="77777777" w:rsidR="00DC15D5" w:rsidRPr="00DC15D5" w:rsidRDefault="00DC15D5" w:rsidP="00DC15D5">
      <w:pPr>
        <w:spacing w:before="100" w:beforeAutospacing="1" w:after="100" w:afterAutospacing="1" w:line="240" w:lineRule="auto"/>
        <w:rPr>
          <w:rFonts w:ascii="Times New Roman" w:hAnsi="Times New Roman" w:cs="Times New Roman"/>
          <w:sz w:val="24"/>
          <w:szCs w:val="24"/>
        </w:rPr>
      </w:pPr>
      <w:r w:rsidRPr="00DC15D5">
        <w:rPr>
          <w:rFonts w:ascii="Times New Roman" w:hAnsi="Times New Roman" w:cs="Times New Roman"/>
          <w:sz w:val="24"/>
          <w:szCs w:val="24"/>
        </w:rPr>
        <w:t>Allow users to complete payment and receive a confirmation message.</w:t>
      </w:r>
    </w:p>
    <w:p w14:paraId="438BC4A9" w14:textId="77777777" w:rsidR="00DC15D5" w:rsidRPr="00DC15D5" w:rsidRDefault="00DC15D5" w:rsidP="00DC15D5">
      <w:pPr>
        <w:spacing w:before="100" w:beforeAutospacing="1" w:after="100" w:afterAutospacing="1" w:line="240" w:lineRule="auto"/>
        <w:rPr>
          <w:rFonts w:ascii="Times New Roman" w:hAnsi="Times New Roman" w:cs="Times New Roman"/>
          <w:sz w:val="24"/>
          <w:szCs w:val="24"/>
        </w:rPr>
      </w:pPr>
      <w:r w:rsidRPr="00DC15D5">
        <w:rPr>
          <w:rFonts w:ascii="Times New Roman" w:hAnsi="Times New Roman" w:cs="Times New Roman"/>
          <w:sz w:val="24"/>
          <w:szCs w:val="24"/>
        </w:rPr>
        <w:t>Acceptance Criteria:</w:t>
      </w:r>
    </w:p>
    <w:p w14:paraId="64045A57" w14:textId="77777777" w:rsidR="00DC15D5" w:rsidRPr="00DC15D5" w:rsidRDefault="00DC15D5" w:rsidP="00646061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ascii="Times New Roman" w:hAnsi="Times New Roman" w:cs="Times New Roman"/>
          <w:sz w:val="24"/>
          <w:szCs w:val="24"/>
        </w:rPr>
      </w:pPr>
      <w:r w:rsidRPr="00DC15D5">
        <w:rPr>
          <w:rFonts w:ascii="Times New Roman" w:hAnsi="Times New Roman" w:cs="Times New Roman"/>
          <w:sz w:val="24"/>
          <w:szCs w:val="24"/>
        </w:rPr>
        <w:t>System must simulate payment processing.</w:t>
      </w:r>
    </w:p>
    <w:p w14:paraId="160A985F" w14:textId="77777777" w:rsidR="00DC15D5" w:rsidRPr="00DC15D5" w:rsidRDefault="00DC15D5" w:rsidP="00646061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ascii="Times New Roman" w:hAnsi="Times New Roman" w:cs="Times New Roman"/>
          <w:sz w:val="24"/>
          <w:szCs w:val="24"/>
        </w:rPr>
      </w:pPr>
      <w:r w:rsidRPr="00DC15D5">
        <w:rPr>
          <w:rFonts w:ascii="Times New Roman" w:hAnsi="Times New Roman" w:cs="Times New Roman"/>
          <w:sz w:val="24"/>
          <w:szCs w:val="24"/>
        </w:rPr>
        <w:t>Confirmation message must display transaction details.</w:t>
      </w:r>
    </w:p>
    <w:p w14:paraId="2F84230B" w14:textId="77777777" w:rsidR="00DC15D5" w:rsidRPr="00DC15D5" w:rsidRDefault="00DC15D5" w:rsidP="00646061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ascii="Times New Roman" w:hAnsi="Times New Roman" w:cs="Times New Roman"/>
          <w:sz w:val="24"/>
          <w:szCs w:val="24"/>
        </w:rPr>
      </w:pPr>
      <w:r w:rsidRPr="00DC15D5">
        <w:rPr>
          <w:rFonts w:ascii="Times New Roman" w:hAnsi="Times New Roman" w:cs="Times New Roman"/>
          <w:sz w:val="24"/>
          <w:szCs w:val="24"/>
        </w:rPr>
        <w:t>Booking status must update after payment.</w:t>
      </w:r>
    </w:p>
    <w:p w14:paraId="7B412F1D" w14:textId="77777777" w:rsidR="00DC15D5" w:rsidRPr="00DC15D5" w:rsidRDefault="00DC15D5" w:rsidP="00646061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ascii="Times New Roman" w:hAnsi="Times New Roman" w:cs="Times New Roman"/>
          <w:sz w:val="24"/>
          <w:szCs w:val="24"/>
        </w:rPr>
      </w:pPr>
      <w:r w:rsidRPr="00DC15D5">
        <w:rPr>
          <w:rFonts w:ascii="Times New Roman" w:hAnsi="Times New Roman" w:cs="Times New Roman"/>
          <w:sz w:val="24"/>
          <w:szCs w:val="24"/>
        </w:rPr>
        <w:t>Invalid payment simulation must show proper errors.</w:t>
      </w:r>
    </w:p>
    <w:p w14:paraId="0EB96EBD" w14:textId="77777777" w:rsidR="00DC15D5" w:rsidRPr="00DC15D5" w:rsidRDefault="00DC15D5" w:rsidP="00DC15D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C15D5">
        <w:rPr>
          <w:rFonts w:ascii="Times New Roman" w:eastAsia="Times New Roman" w:hAnsi="Times New Roman" w:cs="Times New Roman"/>
          <w:sz w:val="24"/>
          <w:szCs w:val="24"/>
        </w:rPr>
        <mc:AlternateContent>
          <mc:Choice Requires="wps">
            <w:drawing>
              <wp:inline distT="0" distB="0" distL="0" distR="0" wp14:anchorId="53C6C625" wp14:editId="0BAC4B0B">
                <wp:extent cx="5486400" cy="1270"/>
                <wp:effectExtent l="0" t="31750" r="0" b="36830"/>
                <wp:docPr id="1833783912" name="Rectangle 8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 xmlns:arto="http://schemas.microsoft.com/office/word/2006/arto">
            <w:pict>
              <v:rect w14:anchorId="57C56F7B" id="Rectangle 8" o:spid="_x0000_s1026" style="width:6in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" filled="f">
                <w10:anchorlock/>
              </v:rect>
            </w:pict>
          </mc:Fallback>
        </mc:AlternateContent>
      </w:r>
    </w:p>
    <w:p w14:paraId="426DE223" w14:textId="77777777" w:rsidR="00343D45" w:rsidRDefault="00343D45" w:rsidP="00343D4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</w:p>
    <w:p w14:paraId="04E9D455" w14:textId="77777777" w:rsidR="00343D45" w:rsidRDefault="00343D45" w:rsidP="00343D4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</w:p>
    <w:p w14:paraId="17FB18C5" w14:textId="0C8928AB" w:rsidR="00DC15D5" w:rsidRPr="00DC15D5" w:rsidRDefault="00DC15D5" w:rsidP="00343D45">
      <w:pPr>
        <w:spacing w:before="100" w:beforeAutospacing="1" w:after="100" w:afterAutospacing="1" w:line="240" w:lineRule="auto"/>
        <w:outlineLvl w:val="1"/>
        <w:rPr>
          <w:rFonts w:ascii="Times New Roman" w:hAnsi="Times New Roman" w:cs="Times New Roman"/>
          <w:b/>
          <w:bCs/>
          <w:sz w:val="36"/>
          <w:szCs w:val="36"/>
        </w:rPr>
      </w:pPr>
      <w:r w:rsidRPr="00DC15D5">
        <w:rPr>
          <w:rFonts w:ascii="Times New Roman" w:eastAsia="Times New Roman" w:hAnsi="Times New Roman" w:cs="Times New Roman"/>
          <w:b/>
          <w:bCs/>
          <w:sz w:val="36"/>
          <w:szCs w:val="36"/>
        </w:rPr>
        <w:t>User Story 28</w:t>
      </w:r>
    </w:p>
    <w:p w14:paraId="16F1F04C" w14:textId="77777777" w:rsidR="00DC15D5" w:rsidRPr="00DC15D5" w:rsidRDefault="00DC15D5" w:rsidP="00DC15D5">
      <w:pPr>
        <w:spacing w:before="100" w:beforeAutospacing="1" w:after="100" w:afterAutospacing="1" w:line="240" w:lineRule="auto"/>
        <w:rPr>
          <w:rFonts w:ascii="Times New Roman" w:hAnsi="Times New Roman" w:cs="Times New Roman"/>
          <w:sz w:val="24"/>
          <w:szCs w:val="24"/>
        </w:rPr>
      </w:pPr>
      <w:r w:rsidRPr="00DC15D5">
        <w:rPr>
          <w:rFonts w:ascii="Times New Roman" w:hAnsi="Times New Roman" w:cs="Times New Roman"/>
          <w:sz w:val="24"/>
          <w:szCs w:val="24"/>
        </w:rPr>
        <w:t>Title: View registered events</w:t>
      </w:r>
    </w:p>
    <w:p w14:paraId="5A9C45F6" w14:textId="77777777" w:rsidR="00DC15D5" w:rsidRPr="00DC15D5" w:rsidRDefault="00DC15D5" w:rsidP="00DC15D5">
      <w:pPr>
        <w:spacing w:before="100" w:beforeAutospacing="1" w:after="100" w:afterAutospacing="1" w:line="240" w:lineRule="auto"/>
        <w:rPr>
          <w:rFonts w:ascii="Times New Roman" w:hAnsi="Times New Roman" w:cs="Times New Roman"/>
          <w:sz w:val="24"/>
          <w:szCs w:val="24"/>
        </w:rPr>
      </w:pPr>
      <w:r w:rsidRPr="00DC15D5">
        <w:rPr>
          <w:rFonts w:ascii="Times New Roman" w:hAnsi="Times New Roman" w:cs="Times New Roman"/>
          <w:sz w:val="24"/>
          <w:szCs w:val="24"/>
        </w:rPr>
        <w:t>Description:</w:t>
      </w:r>
    </w:p>
    <w:p w14:paraId="3834CA9B" w14:textId="77777777" w:rsidR="00DC15D5" w:rsidRPr="00DC15D5" w:rsidRDefault="00DC15D5" w:rsidP="00DC15D5">
      <w:pPr>
        <w:spacing w:before="100" w:beforeAutospacing="1" w:after="100" w:afterAutospacing="1" w:line="240" w:lineRule="auto"/>
        <w:rPr>
          <w:rFonts w:ascii="Times New Roman" w:hAnsi="Times New Roman" w:cs="Times New Roman"/>
          <w:sz w:val="24"/>
          <w:szCs w:val="24"/>
        </w:rPr>
      </w:pPr>
      <w:r w:rsidRPr="00DC15D5">
        <w:rPr>
          <w:rFonts w:ascii="Times New Roman" w:hAnsi="Times New Roman" w:cs="Times New Roman"/>
          <w:sz w:val="24"/>
          <w:szCs w:val="24"/>
        </w:rPr>
        <w:t>Allow attendees to view all events they are registered for.</w:t>
      </w:r>
    </w:p>
    <w:p w14:paraId="5C4D66C9" w14:textId="77777777" w:rsidR="00DC15D5" w:rsidRPr="00DC15D5" w:rsidRDefault="00DC15D5" w:rsidP="00DC15D5">
      <w:pPr>
        <w:spacing w:before="100" w:beforeAutospacing="1" w:after="100" w:afterAutospacing="1" w:line="240" w:lineRule="auto"/>
        <w:rPr>
          <w:rFonts w:ascii="Times New Roman" w:hAnsi="Times New Roman" w:cs="Times New Roman"/>
          <w:sz w:val="24"/>
          <w:szCs w:val="24"/>
        </w:rPr>
      </w:pPr>
      <w:r w:rsidRPr="00DC15D5">
        <w:rPr>
          <w:rFonts w:ascii="Times New Roman" w:hAnsi="Times New Roman" w:cs="Times New Roman"/>
          <w:sz w:val="24"/>
          <w:szCs w:val="24"/>
        </w:rPr>
        <w:t>Acceptance Criteria:</w:t>
      </w:r>
    </w:p>
    <w:p w14:paraId="206D1BFE" w14:textId="77777777" w:rsidR="00DC15D5" w:rsidRPr="00DC15D5" w:rsidRDefault="00DC15D5" w:rsidP="00646061">
      <w:pPr>
        <w:numPr>
          <w:ilvl w:val="0"/>
          <w:numId w:val="29"/>
        </w:numPr>
        <w:spacing w:before="100" w:beforeAutospacing="1" w:after="100" w:afterAutospacing="1" w:line="240" w:lineRule="auto"/>
        <w:rPr>
          <w:rFonts w:ascii="Times New Roman" w:hAnsi="Times New Roman" w:cs="Times New Roman"/>
          <w:sz w:val="24"/>
          <w:szCs w:val="24"/>
        </w:rPr>
      </w:pPr>
      <w:r w:rsidRPr="00DC15D5">
        <w:rPr>
          <w:rFonts w:ascii="Times New Roman" w:hAnsi="Times New Roman" w:cs="Times New Roman"/>
          <w:sz w:val="24"/>
          <w:szCs w:val="24"/>
        </w:rPr>
        <w:t>System must load all events linked to the user ID.</w:t>
      </w:r>
    </w:p>
    <w:p w14:paraId="14D79320" w14:textId="77777777" w:rsidR="00DC15D5" w:rsidRPr="00DC15D5" w:rsidRDefault="00DC15D5" w:rsidP="00646061">
      <w:pPr>
        <w:numPr>
          <w:ilvl w:val="0"/>
          <w:numId w:val="29"/>
        </w:numPr>
        <w:spacing w:before="100" w:beforeAutospacing="1" w:after="100" w:afterAutospacing="1" w:line="240" w:lineRule="auto"/>
        <w:rPr>
          <w:rFonts w:ascii="Times New Roman" w:hAnsi="Times New Roman" w:cs="Times New Roman"/>
          <w:sz w:val="24"/>
          <w:szCs w:val="24"/>
        </w:rPr>
      </w:pPr>
      <w:r w:rsidRPr="00DC15D5">
        <w:rPr>
          <w:rFonts w:ascii="Times New Roman" w:hAnsi="Times New Roman" w:cs="Times New Roman"/>
          <w:sz w:val="24"/>
          <w:szCs w:val="24"/>
        </w:rPr>
        <w:t>Filters must work correctly.</w:t>
      </w:r>
    </w:p>
    <w:p w14:paraId="2D3400C7" w14:textId="77777777" w:rsidR="00DC15D5" w:rsidRPr="00DC15D5" w:rsidRDefault="00DC15D5" w:rsidP="00646061">
      <w:pPr>
        <w:numPr>
          <w:ilvl w:val="0"/>
          <w:numId w:val="29"/>
        </w:numPr>
        <w:spacing w:before="100" w:beforeAutospacing="1" w:after="100" w:afterAutospacing="1" w:line="240" w:lineRule="auto"/>
        <w:rPr>
          <w:rFonts w:ascii="Times New Roman" w:hAnsi="Times New Roman" w:cs="Times New Roman"/>
          <w:sz w:val="24"/>
          <w:szCs w:val="24"/>
        </w:rPr>
      </w:pPr>
      <w:r w:rsidRPr="00DC15D5">
        <w:rPr>
          <w:rFonts w:ascii="Times New Roman" w:hAnsi="Times New Roman" w:cs="Times New Roman"/>
          <w:sz w:val="24"/>
          <w:szCs w:val="24"/>
        </w:rPr>
        <w:t>Event list must match database records.</w:t>
      </w:r>
    </w:p>
    <w:p w14:paraId="3F0E9714" w14:textId="77777777" w:rsidR="00DC15D5" w:rsidRPr="00DC15D5" w:rsidRDefault="00DC15D5" w:rsidP="00646061">
      <w:pPr>
        <w:numPr>
          <w:ilvl w:val="0"/>
          <w:numId w:val="29"/>
        </w:numPr>
        <w:spacing w:before="100" w:beforeAutospacing="1" w:after="100" w:afterAutospacing="1" w:line="240" w:lineRule="auto"/>
        <w:rPr>
          <w:rFonts w:ascii="Times New Roman" w:hAnsi="Times New Roman" w:cs="Times New Roman"/>
          <w:sz w:val="24"/>
          <w:szCs w:val="24"/>
        </w:rPr>
      </w:pPr>
      <w:r w:rsidRPr="00DC15D5">
        <w:rPr>
          <w:rFonts w:ascii="Times New Roman" w:hAnsi="Times New Roman" w:cs="Times New Roman"/>
          <w:sz w:val="24"/>
          <w:szCs w:val="24"/>
        </w:rPr>
        <w:t>Page must load without errors.</w:t>
      </w:r>
    </w:p>
    <w:p w14:paraId="2DC6AA5E" w14:textId="77777777" w:rsidR="00DC15D5" w:rsidRPr="00DC15D5" w:rsidRDefault="00DC15D5" w:rsidP="00DC15D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C15D5">
        <w:rPr>
          <w:rFonts w:ascii="Times New Roman" w:eastAsia="Times New Roman" w:hAnsi="Times New Roman" w:cs="Times New Roman"/>
          <w:sz w:val="24"/>
          <w:szCs w:val="24"/>
        </w:rPr>
        <mc:AlternateContent>
          <mc:Choice Requires="wps">
            <w:drawing>
              <wp:inline distT="0" distB="0" distL="0" distR="0" wp14:anchorId="6BC7910D" wp14:editId="6214986E">
                <wp:extent cx="5486400" cy="1270"/>
                <wp:effectExtent l="0" t="31750" r="0" b="36830"/>
                <wp:docPr id="683606256" name="Rectangle 7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 xmlns:arto="http://schemas.microsoft.com/office/word/2006/arto">
            <w:pict>
              <v:rect w14:anchorId="66DE754A" id="Rectangle 7" o:spid="_x0000_s1026" style="width:6in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" filled="f">
                <w10:anchorlock/>
              </v:rect>
            </w:pict>
          </mc:Fallback>
        </mc:AlternateContent>
      </w:r>
    </w:p>
    <w:p w14:paraId="61331F49" w14:textId="0DA72CA8" w:rsidR="00DC15D5" w:rsidRPr="00DC15D5" w:rsidRDefault="00DC15D5" w:rsidP="00343D45">
      <w:pPr>
        <w:spacing w:before="100" w:beforeAutospacing="1" w:after="100" w:afterAutospacing="1" w:line="240" w:lineRule="auto"/>
        <w:outlineLvl w:val="1"/>
        <w:rPr>
          <w:rFonts w:ascii="Times New Roman" w:hAnsi="Times New Roman" w:cs="Times New Roman"/>
          <w:b/>
          <w:bCs/>
          <w:sz w:val="36"/>
          <w:szCs w:val="36"/>
        </w:rPr>
      </w:pPr>
      <w:r w:rsidRPr="00DC15D5">
        <w:rPr>
          <w:rFonts w:ascii="Times New Roman" w:eastAsia="Times New Roman" w:hAnsi="Times New Roman" w:cs="Times New Roman"/>
          <w:b/>
          <w:bCs/>
          <w:sz w:val="36"/>
          <w:szCs w:val="36"/>
        </w:rPr>
        <w:t>User Story 29</w:t>
      </w:r>
    </w:p>
    <w:p w14:paraId="01441DC6" w14:textId="77777777" w:rsidR="00DC15D5" w:rsidRPr="00DC15D5" w:rsidRDefault="00DC15D5" w:rsidP="00DC15D5">
      <w:pPr>
        <w:spacing w:before="100" w:beforeAutospacing="1" w:after="100" w:afterAutospacing="1" w:line="240" w:lineRule="auto"/>
        <w:rPr>
          <w:rFonts w:ascii="Times New Roman" w:hAnsi="Times New Roman" w:cs="Times New Roman"/>
          <w:sz w:val="24"/>
          <w:szCs w:val="24"/>
        </w:rPr>
      </w:pPr>
      <w:r w:rsidRPr="00DC15D5">
        <w:rPr>
          <w:rFonts w:ascii="Times New Roman" w:hAnsi="Times New Roman" w:cs="Times New Roman"/>
          <w:sz w:val="24"/>
          <w:szCs w:val="24"/>
        </w:rPr>
        <w:t>Title: Categorize events</w:t>
      </w:r>
    </w:p>
    <w:p w14:paraId="2D36D7C6" w14:textId="77777777" w:rsidR="00DC15D5" w:rsidRPr="00DC15D5" w:rsidRDefault="00DC15D5" w:rsidP="00DC15D5">
      <w:pPr>
        <w:spacing w:before="100" w:beforeAutospacing="1" w:after="100" w:afterAutospacing="1" w:line="240" w:lineRule="auto"/>
        <w:rPr>
          <w:rFonts w:ascii="Times New Roman" w:hAnsi="Times New Roman" w:cs="Times New Roman"/>
          <w:sz w:val="24"/>
          <w:szCs w:val="24"/>
        </w:rPr>
      </w:pPr>
      <w:r w:rsidRPr="00DC15D5">
        <w:rPr>
          <w:rFonts w:ascii="Times New Roman" w:hAnsi="Times New Roman" w:cs="Times New Roman"/>
          <w:sz w:val="24"/>
          <w:szCs w:val="24"/>
        </w:rPr>
        <w:t>Description:</w:t>
      </w:r>
    </w:p>
    <w:p w14:paraId="2C008C2B" w14:textId="77777777" w:rsidR="00DC15D5" w:rsidRPr="00DC15D5" w:rsidRDefault="00DC15D5" w:rsidP="00DC15D5">
      <w:pPr>
        <w:spacing w:before="100" w:beforeAutospacing="1" w:after="100" w:afterAutospacing="1" w:line="240" w:lineRule="auto"/>
        <w:rPr>
          <w:rFonts w:ascii="Times New Roman" w:hAnsi="Times New Roman" w:cs="Times New Roman"/>
          <w:sz w:val="24"/>
          <w:szCs w:val="24"/>
        </w:rPr>
      </w:pPr>
      <w:r w:rsidRPr="00DC15D5">
        <w:rPr>
          <w:rFonts w:ascii="Times New Roman" w:hAnsi="Times New Roman" w:cs="Times New Roman"/>
          <w:sz w:val="24"/>
          <w:szCs w:val="24"/>
        </w:rPr>
        <w:t>Allow organizers to categorize events (e.g., Workshop, Seminar, Social).</w:t>
      </w:r>
    </w:p>
    <w:p w14:paraId="2C0E064E" w14:textId="77777777" w:rsidR="00DC15D5" w:rsidRPr="00DC15D5" w:rsidRDefault="00DC15D5" w:rsidP="00DC15D5">
      <w:pPr>
        <w:spacing w:before="100" w:beforeAutospacing="1" w:after="100" w:afterAutospacing="1" w:line="240" w:lineRule="auto"/>
        <w:rPr>
          <w:rFonts w:ascii="Times New Roman" w:hAnsi="Times New Roman" w:cs="Times New Roman"/>
          <w:sz w:val="24"/>
          <w:szCs w:val="24"/>
        </w:rPr>
      </w:pPr>
      <w:r w:rsidRPr="00DC15D5">
        <w:rPr>
          <w:rFonts w:ascii="Times New Roman" w:hAnsi="Times New Roman" w:cs="Times New Roman"/>
          <w:sz w:val="24"/>
          <w:szCs w:val="24"/>
        </w:rPr>
        <w:t>Acceptance Criteria:</w:t>
      </w:r>
    </w:p>
    <w:p w14:paraId="3114B4C4" w14:textId="77777777" w:rsidR="00DC15D5" w:rsidRPr="00DC15D5" w:rsidRDefault="00DC15D5" w:rsidP="00646061">
      <w:pPr>
        <w:numPr>
          <w:ilvl w:val="0"/>
          <w:numId w:val="30"/>
        </w:numPr>
        <w:spacing w:before="100" w:beforeAutospacing="1" w:after="100" w:afterAutospacing="1" w:line="240" w:lineRule="auto"/>
        <w:rPr>
          <w:rFonts w:ascii="Times New Roman" w:hAnsi="Times New Roman" w:cs="Times New Roman"/>
          <w:sz w:val="24"/>
          <w:szCs w:val="24"/>
        </w:rPr>
      </w:pPr>
      <w:r w:rsidRPr="00DC15D5">
        <w:rPr>
          <w:rFonts w:ascii="Times New Roman" w:hAnsi="Times New Roman" w:cs="Times New Roman"/>
          <w:sz w:val="24"/>
          <w:szCs w:val="24"/>
        </w:rPr>
        <w:t>Category dropdown must list all categories.</w:t>
      </w:r>
    </w:p>
    <w:p w14:paraId="02679DE8" w14:textId="77777777" w:rsidR="00DC15D5" w:rsidRPr="00DC15D5" w:rsidRDefault="00DC15D5" w:rsidP="00646061">
      <w:pPr>
        <w:numPr>
          <w:ilvl w:val="0"/>
          <w:numId w:val="30"/>
        </w:numPr>
        <w:spacing w:before="100" w:beforeAutospacing="1" w:after="100" w:afterAutospacing="1" w:line="240" w:lineRule="auto"/>
        <w:rPr>
          <w:rFonts w:ascii="Times New Roman" w:hAnsi="Times New Roman" w:cs="Times New Roman"/>
          <w:sz w:val="24"/>
          <w:szCs w:val="24"/>
        </w:rPr>
      </w:pPr>
      <w:r w:rsidRPr="00DC15D5">
        <w:rPr>
          <w:rFonts w:ascii="Times New Roman" w:hAnsi="Times New Roman" w:cs="Times New Roman"/>
          <w:sz w:val="24"/>
          <w:szCs w:val="24"/>
        </w:rPr>
        <w:t>Selected category must save successfully.</w:t>
      </w:r>
    </w:p>
    <w:p w14:paraId="5C218F2E" w14:textId="77777777" w:rsidR="00DC15D5" w:rsidRPr="00DC15D5" w:rsidRDefault="00DC15D5" w:rsidP="00646061">
      <w:pPr>
        <w:numPr>
          <w:ilvl w:val="0"/>
          <w:numId w:val="30"/>
        </w:numPr>
        <w:spacing w:before="100" w:beforeAutospacing="1" w:after="100" w:afterAutospacing="1" w:line="240" w:lineRule="auto"/>
        <w:rPr>
          <w:rFonts w:ascii="Times New Roman" w:hAnsi="Times New Roman" w:cs="Times New Roman"/>
          <w:sz w:val="24"/>
          <w:szCs w:val="24"/>
        </w:rPr>
      </w:pPr>
      <w:r w:rsidRPr="00DC15D5">
        <w:rPr>
          <w:rFonts w:ascii="Times New Roman" w:hAnsi="Times New Roman" w:cs="Times New Roman"/>
          <w:sz w:val="24"/>
          <w:szCs w:val="24"/>
        </w:rPr>
        <w:t>Categories must match filters on user side.</w:t>
      </w:r>
    </w:p>
    <w:p w14:paraId="0E7EBB42" w14:textId="77777777" w:rsidR="00DC15D5" w:rsidRPr="00DC15D5" w:rsidRDefault="00DC15D5" w:rsidP="00646061">
      <w:pPr>
        <w:numPr>
          <w:ilvl w:val="0"/>
          <w:numId w:val="30"/>
        </w:numPr>
        <w:spacing w:before="100" w:beforeAutospacing="1" w:after="100" w:afterAutospacing="1" w:line="240" w:lineRule="auto"/>
        <w:rPr>
          <w:rFonts w:ascii="Times New Roman" w:hAnsi="Times New Roman" w:cs="Times New Roman"/>
          <w:sz w:val="24"/>
          <w:szCs w:val="24"/>
        </w:rPr>
      </w:pPr>
      <w:r w:rsidRPr="00DC15D5">
        <w:rPr>
          <w:rFonts w:ascii="Times New Roman" w:hAnsi="Times New Roman" w:cs="Times New Roman"/>
          <w:sz w:val="24"/>
          <w:szCs w:val="24"/>
        </w:rPr>
        <w:t>Invalid category assignments must show errors.</w:t>
      </w:r>
    </w:p>
    <w:p w14:paraId="2EE2961D" w14:textId="77777777" w:rsidR="00DC15D5" w:rsidRPr="00DC15D5" w:rsidRDefault="00DC15D5" w:rsidP="00DC15D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C15D5">
        <w:rPr>
          <w:rFonts w:ascii="Times New Roman" w:eastAsia="Times New Roman" w:hAnsi="Times New Roman" w:cs="Times New Roman"/>
          <w:sz w:val="24"/>
          <w:szCs w:val="24"/>
        </w:rPr>
        <mc:AlternateContent>
          <mc:Choice Requires="wps">
            <w:drawing>
              <wp:inline distT="0" distB="0" distL="0" distR="0" wp14:anchorId="4B28A5C7" wp14:editId="716C99C2">
                <wp:extent cx="5486400" cy="1270"/>
                <wp:effectExtent l="0" t="31750" r="0" b="36830"/>
                <wp:docPr id="1925237273" name="Rectangle 6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 xmlns:arto="http://schemas.microsoft.com/office/word/2006/arto">
            <w:pict>
              <v:rect w14:anchorId="38F2824C" id="Rectangle 6" o:spid="_x0000_s1026" style="width:6in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" filled="f">
                <w10:anchorlock/>
              </v:rect>
            </w:pict>
          </mc:Fallback>
        </mc:AlternateContent>
      </w:r>
    </w:p>
    <w:p w14:paraId="7EFC3519" w14:textId="0FB4E31B" w:rsidR="00DC15D5" w:rsidRPr="00DC15D5" w:rsidRDefault="00DC15D5" w:rsidP="00343D45">
      <w:pPr>
        <w:spacing w:before="100" w:beforeAutospacing="1" w:after="100" w:afterAutospacing="1" w:line="240" w:lineRule="auto"/>
        <w:outlineLvl w:val="1"/>
        <w:rPr>
          <w:rFonts w:ascii="Times New Roman" w:hAnsi="Times New Roman" w:cs="Times New Roman"/>
          <w:b/>
          <w:bCs/>
          <w:sz w:val="36"/>
          <w:szCs w:val="36"/>
        </w:rPr>
      </w:pPr>
      <w:r w:rsidRPr="00DC15D5">
        <w:rPr>
          <w:rFonts w:ascii="Times New Roman" w:eastAsia="Times New Roman" w:hAnsi="Times New Roman" w:cs="Times New Roman"/>
          <w:b/>
          <w:bCs/>
          <w:sz w:val="36"/>
          <w:szCs w:val="36"/>
        </w:rPr>
        <w:t>User Story 30</w:t>
      </w:r>
    </w:p>
    <w:p w14:paraId="2C8DF63F" w14:textId="77777777" w:rsidR="00DC15D5" w:rsidRPr="00DC15D5" w:rsidRDefault="00DC15D5" w:rsidP="00DC15D5">
      <w:pPr>
        <w:spacing w:before="100" w:beforeAutospacing="1" w:after="100" w:afterAutospacing="1" w:line="240" w:lineRule="auto"/>
        <w:rPr>
          <w:rFonts w:ascii="Times New Roman" w:hAnsi="Times New Roman" w:cs="Times New Roman"/>
          <w:sz w:val="24"/>
          <w:szCs w:val="24"/>
        </w:rPr>
      </w:pPr>
      <w:r w:rsidRPr="00DC15D5">
        <w:rPr>
          <w:rFonts w:ascii="Times New Roman" w:hAnsi="Times New Roman" w:cs="Times New Roman"/>
          <w:sz w:val="24"/>
          <w:szCs w:val="24"/>
        </w:rPr>
        <w:t>Title: Rate the event after attending</w:t>
      </w:r>
    </w:p>
    <w:p w14:paraId="5D2C9398" w14:textId="77777777" w:rsidR="00DC15D5" w:rsidRPr="00DC15D5" w:rsidRDefault="00DC15D5" w:rsidP="00DC15D5">
      <w:pPr>
        <w:spacing w:before="100" w:beforeAutospacing="1" w:after="100" w:afterAutospacing="1" w:line="240" w:lineRule="auto"/>
        <w:rPr>
          <w:rFonts w:ascii="Times New Roman" w:hAnsi="Times New Roman" w:cs="Times New Roman"/>
          <w:sz w:val="24"/>
          <w:szCs w:val="24"/>
        </w:rPr>
      </w:pPr>
      <w:r w:rsidRPr="00DC15D5">
        <w:rPr>
          <w:rFonts w:ascii="Times New Roman" w:hAnsi="Times New Roman" w:cs="Times New Roman"/>
          <w:sz w:val="24"/>
          <w:szCs w:val="24"/>
        </w:rPr>
        <w:t>Description:</w:t>
      </w:r>
    </w:p>
    <w:p w14:paraId="12271DB7" w14:textId="77777777" w:rsidR="00DC15D5" w:rsidRPr="00DC15D5" w:rsidRDefault="00DC15D5" w:rsidP="00DC15D5">
      <w:pPr>
        <w:spacing w:before="100" w:beforeAutospacing="1" w:after="100" w:afterAutospacing="1" w:line="240" w:lineRule="auto"/>
        <w:rPr>
          <w:rFonts w:ascii="Times New Roman" w:hAnsi="Times New Roman" w:cs="Times New Roman"/>
          <w:sz w:val="24"/>
          <w:szCs w:val="24"/>
        </w:rPr>
      </w:pPr>
      <w:r w:rsidRPr="00DC15D5">
        <w:rPr>
          <w:rFonts w:ascii="Times New Roman" w:hAnsi="Times New Roman" w:cs="Times New Roman"/>
          <w:sz w:val="24"/>
          <w:szCs w:val="24"/>
        </w:rPr>
        <w:t>Allow attendees to rate the event after attending it.</w:t>
      </w:r>
    </w:p>
    <w:p w14:paraId="01ABB3C0" w14:textId="77777777" w:rsidR="00DC15D5" w:rsidRPr="00DC15D5" w:rsidRDefault="00DC15D5" w:rsidP="00DC15D5">
      <w:pPr>
        <w:spacing w:before="100" w:beforeAutospacing="1" w:after="100" w:afterAutospacing="1" w:line="240" w:lineRule="auto"/>
        <w:rPr>
          <w:rFonts w:ascii="Times New Roman" w:hAnsi="Times New Roman" w:cs="Times New Roman"/>
          <w:sz w:val="24"/>
          <w:szCs w:val="24"/>
        </w:rPr>
      </w:pPr>
      <w:r w:rsidRPr="00DC15D5">
        <w:rPr>
          <w:rFonts w:ascii="Times New Roman" w:hAnsi="Times New Roman" w:cs="Times New Roman"/>
          <w:sz w:val="24"/>
          <w:szCs w:val="24"/>
        </w:rPr>
        <w:t>Acceptance Criteria:</w:t>
      </w:r>
    </w:p>
    <w:p w14:paraId="331B7E0E" w14:textId="77777777" w:rsidR="00DC15D5" w:rsidRPr="00DC15D5" w:rsidRDefault="00DC15D5" w:rsidP="00646061">
      <w:pPr>
        <w:numPr>
          <w:ilvl w:val="0"/>
          <w:numId w:val="31"/>
        </w:numPr>
        <w:spacing w:before="100" w:beforeAutospacing="1" w:after="100" w:afterAutospacing="1" w:line="240" w:lineRule="auto"/>
        <w:rPr>
          <w:rFonts w:ascii="Times New Roman" w:hAnsi="Times New Roman" w:cs="Times New Roman"/>
          <w:sz w:val="24"/>
          <w:szCs w:val="24"/>
        </w:rPr>
      </w:pPr>
      <w:r w:rsidRPr="00DC15D5">
        <w:rPr>
          <w:rFonts w:ascii="Times New Roman" w:hAnsi="Times New Roman" w:cs="Times New Roman"/>
          <w:sz w:val="24"/>
          <w:szCs w:val="24"/>
        </w:rPr>
        <w:t>Rating UI must appear only after event completion.</w:t>
      </w:r>
    </w:p>
    <w:p w14:paraId="40BFA67F" w14:textId="77777777" w:rsidR="00DC15D5" w:rsidRPr="00DC15D5" w:rsidRDefault="00DC15D5" w:rsidP="00646061">
      <w:pPr>
        <w:numPr>
          <w:ilvl w:val="0"/>
          <w:numId w:val="31"/>
        </w:numPr>
        <w:spacing w:before="100" w:beforeAutospacing="1" w:after="100" w:afterAutospacing="1" w:line="240" w:lineRule="auto"/>
        <w:rPr>
          <w:rFonts w:ascii="Times New Roman" w:hAnsi="Times New Roman" w:cs="Times New Roman"/>
          <w:sz w:val="24"/>
          <w:szCs w:val="24"/>
        </w:rPr>
      </w:pPr>
      <w:r w:rsidRPr="00DC15D5">
        <w:rPr>
          <w:rFonts w:ascii="Times New Roman" w:hAnsi="Times New Roman" w:cs="Times New Roman"/>
          <w:sz w:val="24"/>
          <w:szCs w:val="24"/>
        </w:rPr>
        <w:t>User can rate the event only once.</w:t>
      </w:r>
    </w:p>
    <w:p w14:paraId="13632497" w14:textId="77777777" w:rsidR="00DC15D5" w:rsidRPr="00DC15D5" w:rsidRDefault="00DC15D5" w:rsidP="00646061">
      <w:pPr>
        <w:numPr>
          <w:ilvl w:val="0"/>
          <w:numId w:val="31"/>
        </w:numPr>
        <w:spacing w:before="100" w:beforeAutospacing="1" w:after="100" w:afterAutospacing="1" w:line="240" w:lineRule="auto"/>
        <w:rPr>
          <w:rFonts w:ascii="Times New Roman" w:hAnsi="Times New Roman" w:cs="Times New Roman"/>
          <w:sz w:val="24"/>
          <w:szCs w:val="24"/>
        </w:rPr>
      </w:pPr>
      <w:r w:rsidRPr="00DC15D5">
        <w:rPr>
          <w:rFonts w:ascii="Times New Roman" w:hAnsi="Times New Roman" w:cs="Times New Roman"/>
          <w:sz w:val="24"/>
          <w:szCs w:val="24"/>
        </w:rPr>
        <w:t>Rating must be stored correctly.</w:t>
      </w:r>
    </w:p>
    <w:p w14:paraId="5D7F6F26" w14:textId="77777777" w:rsidR="00DC15D5" w:rsidRPr="00DC15D5" w:rsidRDefault="00DC15D5" w:rsidP="00646061">
      <w:pPr>
        <w:numPr>
          <w:ilvl w:val="0"/>
          <w:numId w:val="31"/>
        </w:numPr>
        <w:spacing w:before="100" w:beforeAutospacing="1" w:after="100" w:afterAutospacing="1" w:line="240" w:lineRule="auto"/>
        <w:rPr>
          <w:rFonts w:ascii="Times New Roman" w:hAnsi="Times New Roman" w:cs="Times New Roman"/>
          <w:sz w:val="24"/>
          <w:szCs w:val="24"/>
        </w:rPr>
      </w:pPr>
      <w:r w:rsidRPr="00DC15D5">
        <w:rPr>
          <w:rFonts w:ascii="Times New Roman" w:hAnsi="Times New Roman" w:cs="Times New Roman"/>
          <w:sz w:val="24"/>
          <w:szCs w:val="24"/>
        </w:rPr>
        <w:t>Updated average rating must display instantly.</w:t>
      </w:r>
    </w:p>
    <w:p w14:paraId="7CD7EAC7" w14:textId="77777777" w:rsidR="00DC15D5" w:rsidRPr="00DC15D5" w:rsidRDefault="00DC15D5" w:rsidP="00DC15D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C15D5">
        <w:rPr>
          <w:rFonts w:ascii="Times New Roman" w:eastAsia="Times New Roman" w:hAnsi="Times New Roman" w:cs="Times New Roman"/>
          <w:sz w:val="24"/>
          <w:szCs w:val="24"/>
        </w:rPr>
        <mc:AlternateContent>
          <mc:Choice Requires="wps">
            <w:drawing>
              <wp:inline distT="0" distB="0" distL="0" distR="0" wp14:anchorId="6E5398D7" wp14:editId="181B6991">
                <wp:extent cx="5486400" cy="1270"/>
                <wp:effectExtent l="0" t="31750" r="0" b="36830"/>
                <wp:docPr id="1390279205" name="Rectangle 5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 xmlns:arto="http://schemas.microsoft.com/office/word/2006/arto">
            <w:pict>
              <v:rect w14:anchorId="27BB86A6" id="Rectangle 5" o:spid="_x0000_s1026" style="width:6in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" filled="f">
                <w10:anchorlock/>
              </v:rect>
            </w:pict>
          </mc:Fallback>
        </mc:AlternateContent>
      </w:r>
    </w:p>
    <w:p w14:paraId="7D326CB5" w14:textId="77777777" w:rsidR="00343D45" w:rsidRDefault="00343D45" w:rsidP="00343D4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</w:p>
    <w:p w14:paraId="595C2FB6" w14:textId="699B12F0" w:rsidR="00DC15D5" w:rsidRPr="00DC15D5" w:rsidRDefault="00DC15D5" w:rsidP="00343D45">
      <w:pPr>
        <w:spacing w:before="100" w:beforeAutospacing="1" w:after="100" w:afterAutospacing="1" w:line="240" w:lineRule="auto"/>
        <w:outlineLvl w:val="1"/>
        <w:rPr>
          <w:rFonts w:ascii="Times New Roman" w:hAnsi="Times New Roman" w:cs="Times New Roman"/>
          <w:b/>
          <w:bCs/>
          <w:sz w:val="36"/>
          <w:szCs w:val="36"/>
        </w:rPr>
      </w:pPr>
      <w:r w:rsidRPr="00DC15D5">
        <w:rPr>
          <w:rFonts w:ascii="Times New Roman" w:eastAsia="Times New Roman" w:hAnsi="Times New Roman" w:cs="Times New Roman"/>
          <w:b/>
          <w:bCs/>
          <w:sz w:val="36"/>
          <w:szCs w:val="36"/>
        </w:rPr>
        <w:t>User Story 31</w:t>
      </w:r>
    </w:p>
    <w:p w14:paraId="409F3DAC" w14:textId="77777777" w:rsidR="00DC15D5" w:rsidRPr="00DC15D5" w:rsidRDefault="00DC15D5" w:rsidP="00DC15D5">
      <w:pPr>
        <w:spacing w:before="100" w:beforeAutospacing="1" w:after="100" w:afterAutospacing="1" w:line="240" w:lineRule="auto"/>
        <w:rPr>
          <w:rFonts w:ascii="Times New Roman" w:hAnsi="Times New Roman" w:cs="Times New Roman"/>
          <w:sz w:val="24"/>
          <w:szCs w:val="24"/>
        </w:rPr>
      </w:pPr>
      <w:r w:rsidRPr="00DC15D5">
        <w:rPr>
          <w:rFonts w:ascii="Times New Roman" w:hAnsi="Times New Roman" w:cs="Times New Roman"/>
          <w:sz w:val="24"/>
          <w:szCs w:val="24"/>
        </w:rPr>
        <w:t>Title: View number of registered participants</w:t>
      </w:r>
    </w:p>
    <w:p w14:paraId="380DD730" w14:textId="77777777" w:rsidR="00DC15D5" w:rsidRPr="00DC15D5" w:rsidRDefault="00DC15D5" w:rsidP="00DC15D5">
      <w:pPr>
        <w:spacing w:before="100" w:beforeAutospacing="1" w:after="100" w:afterAutospacing="1" w:line="240" w:lineRule="auto"/>
        <w:rPr>
          <w:rFonts w:ascii="Times New Roman" w:hAnsi="Times New Roman" w:cs="Times New Roman"/>
          <w:sz w:val="24"/>
          <w:szCs w:val="24"/>
        </w:rPr>
      </w:pPr>
      <w:r w:rsidRPr="00DC15D5">
        <w:rPr>
          <w:rFonts w:ascii="Times New Roman" w:hAnsi="Times New Roman" w:cs="Times New Roman"/>
          <w:sz w:val="24"/>
          <w:szCs w:val="24"/>
        </w:rPr>
        <w:t>Description:</w:t>
      </w:r>
    </w:p>
    <w:p w14:paraId="06050EE7" w14:textId="77777777" w:rsidR="00DC15D5" w:rsidRPr="00DC15D5" w:rsidRDefault="00DC15D5" w:rsidP="00DC15D5">
      <w:pPr>
        <w:spacing w:before="100" w:beforeAutospacing="1" w:after="100" w:afterAutospacing="1" w:line="240" w:lineRule="auto"/>
        <w:rPr>
          <w:rFonts w:ascii="Times New Roman" w:hAnsi="Times New Roman" w:cs="Times New Roman"/>
          <w:sz w:val="24"/>
          <w:szCs w:val="24"/>
        </w:rPr>
      </w:pPr>
      <w:r w:rsidRPr="00DC15D5">
        <w:rPr>
          <w:rFonts w:ascii="Times New Roman" w:hAnsi="Times New Roman" w:cs="Times New Roman"/>
          <w:sz w:val="24"/>
          <w:szCs w:val="24"/>
        </w:rPr>
        <w:t>Allow users to see the number of participants registered for each event.</w:t>
      </w:r>
    </w:p>
    <w:p w14:paraId="0B196BD1" w14:textId="77777777" w:rsidR="00DC15D5" w:rsidRPr="00DC15D5" w:rsidRDefault="00DC15D5" w:rsidP="00DC15D5">
      <w:pPr>
        <w:spacing w:before="100" w:beforeAutospacing="1" w:after="100" w:afterAutospacing="1" w:line="240" w:lineRule="auto"/>
        <w:rPr>
          <w:rFonts w:ascii="Times New Roman" w:hAnsi="Times New Roman" w:cs="Times New Roman"/>
          <w:sz w:val="24"/>
          <w:szCs w:val="24"/>
        </w:rPr>
      </w:pPr>
      <w:r w:rsidRPr="00DC15D5">
        <w:rPr>
          <w:rFonts w:ascii="Times New Roman" w:hAnsi="Times New Roman" w:cs="Times New Roman"/>
          <w:sz w:val="24"/>
          <w:szCs w:val="24"/>
        </w:rPr>
        <w:t>Acceptance Criteria:</w:t>
      </w:r>
    </w:p>
    <w:p w14:paraId="6949F7BB" w14:textId="77777777" w:rsidR="00DC15D5" w:rsidRPr="00DC15D5" w:rsidRDefault="00DC15D5" w:rsidP="00646061">
      <w:pPr>
        <w:numPr>
          <w:ilvl w:val="0"/>
          <w:numId w:val="32"/>
        </w:numPr>
        <w:spacing w:before="100" w:beforeAutospacing="1" w:after="100" w:afterAutospacing="1" w:line="240" w:lineRule="auto"/>
        <w:rPr>
          <w:rFonts w:ascii="Times New Roman" w:hAnsi="Times New Roman" w:cs="Times New Roman"/>
          <w:sz w:val="24"/>
          <w:szCs w:val="24"/>
        </w:rPr>
      </w:pPr>
      <w:r w:rsidRPr="00DC15D5">
        <w:rPr>
          <w:rFonts w:ascii="Times New Roman" w:hAnsi="Times New Roman" w:cs="Times New Roman"/>
          <w:sz w:val="24"/>
          <w:szCs w:val="24"/>
        </w:rPr>
        <w:t>Participant counter must display accurate numbers.</w:t>
      </w:r>
    </w:p>
    <w:p w14:paraId="55B1B3B9" w14:textId="77777777" w:rsidR="00DC15D5" w:rsidRPr="00DC15D5" w:rsidRDefault="00DC15D5" w:rsidP="00646061">
      <w:pPr>
        <w:numPr>
          <w:ilvl w:val="0"/>
          <w:numId w:val="32"/>
        </w:numPr>
        <w:spacing w:before="100" w:beforeAutospacing="1" w:after="100" w:afterAutospacing="1" w:line="240" w:lineRule="auto"/>
        <w:rPr>
          <w:rFonts w:ascii="Times New Roman" w:hAnsi="Times New Roman" w:cs="Times New Roman"/>
          <w:sz w:val="24"/>
          <w:szCs w:val="24"/>
        </w:rPr>
      </w:pPr>
      <w:r w:rsidRPr="00DC15D5">
        <w:rPr>
          <w:rFonts w:ascii="Times New Roman" w:hAnsi="Times New Roman" w:cs="Times New Roman"/>
          <w:sz w:val="24"/>
          <w:szCs w:val="24"/>
        </w:rPr>
        <w:t>Counter must update dynamically when users join or cancel.</w:t>
      </w:r>
    </w:p>
    <w:p w14:paraId="1D48A48A" w14:textId="77777777" w:rsidR="00DC15D5" w:rsidRPr="00DC15D5" w:rsidRDefault="00DC15D5" w:rsidP="00646061">
      <w:pPr>
        <w:numPr>
          <w:ilvl w:val="0"/>
          <w:numId w:val="32"/>
        </w:numPr>
        <w:spacing w:before="100" w:beforeAutospacing="1" w:after="100" w:afterAutospacing="1" w:line="240" w:lineRule="auto"/>
        <w:rPr>
          <w:rFonts w:ascii="Times New Roman" w:hAnsi="Times New Roman" w:cs="Times New Roman"/>
          <w:sz w:val="24"/>
          <w:szCs w:val="24"/>
        </w:rPr>
      </w:pPr>
      <w:r w:rsidRPr="00DC15D5">
        <w:rPr>
          <w:rFonts w:ascii="Times New Roman" w:hAnsi="Times New Roman" w:cs="Times New Roman"/>
          <w:sz w:val="24"/>
          <w:szCs w:val="24"/>
        </w:rPr>
        <w:t>Participant count must match database records.</w:t>
      </w:r>
    </w:p>
    <w:p w14:paraId="06DCFDEE" w14:textId="77777777" w:rsidR="00DC15D5" w:rsidRPr="00DC15D5" w:rsidRDefault="00DC15D5" w:rsidP="00646061">
      <w:pPr>
        <w:numPr>
          <w:ilvl w:val="0"/>
          <w:numId w:val="32"/>
        </w:numPr>
        <w:spacing w:before="100" w:beforeAutospacing="1" w:after="100" w:afterAutospacing="1" w:line="240" w:lineRule="auto"/>
        <w:rPr>
          <w:rFonts w:ascii="Times New Roman" w:hAnsi="Times New Roman" w:cs="Times New Roman"/>
          <w:sz w:val="24"/>
          <w:szCs w:val="24"/>
        </w:rPr>
      </w:pPr>
      <w:r w:rsidRPr="00DC15D5">
        <w:rPr>
          <w:rFonts w:ascii="Times New Roman" w:hAnsi="Times New Roman" w:cs="Times New Roman"/>
          <w:sz w:val="24"/>
          <w:szCs w:val="24"/>
        </w:rPr>
        <w:t>Page must load without errors.</w:t>
      </w:r>
    </w:p>
    <w:p w14:paraId="670644FD" w14:textId="77777777" w:rsidR="00DC15D5" w:rsidRPr="00DC15D5" w:rsidRDefault="00DC15D5" w:rsidP="00DC15D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C15D5">
        <w:rPr>
          <w:rFonts w:ascii="Times New Roman" w:eastAsia="Times New Roman" w:hAnsi="Times New Roman" w:cs="Times New Roman"/>
          <w:sz w:val="24"/>
          <w:szCs w:val="24"/>
        </w:rPr>
        <mc:AlternateContent>
          <mc:Choice Requires="wps">
            <w:drawing>
              <wp:inline distT="0" distB="0" distL="0" distR="0" wp14:anchorId="6EADA415" wp14:editId="167CB39D">
                <wp:extent cx="5486400" cy="1270"/>
                <wp:effectExtent l="0" t="31750" r="0" b="36830"/>
                <wp:docPr id="1097617927" name="Rectangle 4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 xmlns:arto="http://schemas.microsoft.com/office/word/2006/arto">
            <w:pict>
              <v:rect w14:anchorId="0B806765" id="Rectangle 4" o:spid="_x0000_s1026" style="width:6in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" filled="f">
                <w10:anchorlock/>
              </v:rect>
            </w:pict>
          </mc:Fallback>
        </mc:AlternateContent>
      </w:r>
    </w:p>
    <w:p w14:paraId="460AAE27" w14:textId="22E5EBFD" w:rsidR="00DC15D5" w:rsidRPr="00DC15D5" w:rsidRDefault="00DC15D5" w:rsidP="00343D45">
      <w:pPr>
        <w:spacing w:before="100" w:beforeAutospacing="1" w:after="100" w:afterAutospacing="1" w:line="240" w:lineRule="auto"/>
        <w:outlineLvl w:val="1"/>
        <w:rPr>
          <w:rFonts w:ascii="Times New Roman" w:hAnsi="Times New Roman" w:cs="Times New Roman"/>
          <w:b/>
          <w:bCs/>
          <w:sz w:val="36"/>
          <w:szCs w:val="36"/>
        </w:rPr>
      </w:pPr>
      <w:r w:rsidRPr="00DC15D5">
        <w:rPr>
          <w:rFonts w:ascii="Times New Roman" w:eastAsia="Times New Roman" w:hAnsi="Times New Roman" w:cs="Times New Roman"/>
          <w:b/>
          <w:bCs/>
          <w:sz w:val="36"/>
          <w:szCs w:val="36"/>
        </w:rPr>
        <w:t>User Story 32</w:t>
      </w:r>
    </w:p>
    <w:p w14:paraId="22C7F918" w14:textId="77777777" w:rsidR="00DC15D5" w:rsidRPr="00DC15D5" w:rsidRDefault="00DC15D5" w:rsidP="00DC15D5">
      <w:pPr>
        <w:spacing w:before="100" w:beforeAutospacing="1" w:after="100" w:afterAutospacing="1" w:line="240" w:lineRule="auto"/>
        <w:rPr>
          <w:rFonts w:ascii="Times New Roman" w:hAnsi="Times New Roman" w:cs="Times New Roman"/>
          <w:sz w:val="24"/>
          <w:szCs w:val="24"/>
        </w:rPr>
      </w:pPr>
      <w:r w:rsidRPr="00DC15D5">
        <w:rPr>
          <w:rFonts w:ascii="Times New Roman" w:hAnsi="Times New Roman" w:cs="Times New Roman"/>
          <w:sz w:val="24"/>
          <w:szCs w:val="24"/>
        </w:rPr>
        <w:t>Title: Rate both the event and the organizer</w:t>
      </w:r>
    </w:p>
    <w:p w14:paraId="6CABC8E9" w14:textId="77777777" w:rsidR="00DC15D5" w:rsidRPr="00DC15D5" w:rsidRDefault="00DC15D5" w:rsidP="00DC15D5">
      <w:pPr>
        <w:spacing w:before="100" w:beforeAutospacing="1" w:after="100" w:afterAutospacing="1" w:line="240" w:lineRule="auto"/>
        <w:rPr>
          <w:rFonts w:ascii="Times New Roman" w:hAnsi="Times New Roman" w:cs="Times New Roman"/>
          <w:sz w:val="24"/>
          <w:szCs w:val="24"/>
        </w:rPr>
      </w:pPr>
      <w:r w:rsidRPr="00DC15D5">
        <w:rPr>
          <w:rFonts w:ascii="Times New Roman" w:hAnsi="Times New Roman" w:cs="Times New Roman"/>
          <w:sz w:val="24"/>
          <w:szCs w:val="24"/>
        </w:rPr>
        <w:t>Description:</w:t>
      </w:r>
    </w:p>
    <w:p w14:paraId="15477F85" w14:textId="77777777" w:rsidR="00DC15D5" w:rsidRPr="00DC15D5" w:rsidRDefault="00DC15D5" w:rsidP="00DC15D5">
      <w:pPr>
        <w:spacing w:before="100" w:beforeAutospacing="1" w:after="100" w:afterAutospacing="1" w:line="240" w:lineRule="auto"/>
        <w:rPr>
          <w:rFonts w:ascii="Times New Roman" w:hAnsi="Times New Roman" w:cs="Times New Roman"/>
          <w:sz w:val="24"/>
          <w:szCs w:val="24"/>
        </w:rPr>
      </w:pPr>
      <w:r w:rsidRPr="00DC15D5">
        <w:rPr>
          <w:rFonts w:ascii="Times New Roman" w:hAnsi="Times New Roman" w:cs="Times New Roman"/>
          <w:sz w:val="24"/>
          <w:szCs w:val="24"/>
        </w:rPr>
        <w:t>Allow attendees to rate both the event and the organizer separately.</w:t>
      </w:r>
    </w:p>
    <w:p w14:paraId="72F3C1F1" w14:textId="77777777" w:rsidR="00DC15D5" w:rsidRPr="00DC15D5" w:rsidRDefault="00DC15D5" w:rsidP="00DC15D5">
      <w:pPr>
        <w:spacing w:before="100" w:beforeAutospacing="1" w:after="100" w:afterAutospacing="1" w:line="240" w:lineRule="auto"/>
        <w:rPr>
          <w:rFonts w:ascii="Times New Roman" w:hAnsi="Times New Roman" w:cs="Times New Roman"/>
          <w:sz w:val="24"/>
          <w:szCs w:val="24"/>
        </w:rPr>
      </w:pPr>
      <w:r w:rsidRPr="00DC15D5">
        <w:rPr>
          <w:rFonts w:ascii="Times New Roman" w:hAnsi="Times New Roman" w:cs="Times New Roman"/>
          <w:sz w:val="24"/>
          <w:szCs w:val="24"/>
        </w:rPr>
        <w:t>Acceptance Criteria:</w:t>
      </w:r>
    </w:p>
    <w:p w14:paraId="0C643656" w14:textId="77777777" w:rsidR="00DC15D5" w:rsidRPr="00DC15D5" w:rsidRDefault="00DC15D5" w:rsidP="00646061">
      <w:pPr>
        <w:numPr>
          <w:ilvl w:val="0"/>
          <w:numId w:val="33"/>
        </w:numPr>
        <w:spacing w:before="100" w:beforeAutospacing="1" w:after="100" w:afterAutospacing="1" w:line="240" w:lineRule="auto"/>
        <w:rPr>
          <w:rFonts w:ascii="Times New Roman" w:hAnsi="Times New Roman" w:cs="Times New Roman"/>
          <w:sz w:val="24"/>
          <w:szCs w:val="24"/>
        </w:rPr>
      </w:pPr>
      <w:r w:rsidRPr="00DC15D5">
        <w:rPr>
          <w:rFonts w:ascii="Times New Roman" w:hAnsi="Times New Roman" w:cs="Times New Roman"/>
          <w:sz w:val="24"/>
          <w:szCs w:val="24"/>
        </w:rPr>
        <w:t>Separate rating fields must be displayed.</w:t>
      </w:r>
    </w:p>
    <w:p w14:paraId="7B853769" w14:textId="77777777" w:rsidR="00DC15D5" w:rsidRPr="00DC15D5" w:rsidRDefault="00DC15D5" w:rsidP="00646061">
      <w:pPr>
        <w:numPr>
          <w:ilvl w:val="0"/>
          <w:numId w:val="33"/>
        </w:numPr>
        <w:spacing w:before="100" w:beforeAutospacing="1" w:after="100" w:afterAutospacing="1" w:line="240" w:lineRule="auto"/>
        <w:rPr>
          <w:rFonts w:ascii="Times New Roman" w:hAnsi="Times New Roman" w:cs="Times New Roman"/>
          <w:sz w:val="24"/>
          <w:szCs w:val="24"/>
        </w:rPr>
      </w:pPr>
      <w:r w:rsidRPr="00DC15D5">
        <w:rPr>
          <w:rFonts w:ascii="Times New Roman" w:hAnsi="Times New Roman" w:cs="Times New Roman"/>
          <w:sz w:val="24"/>
          <w:szCs w:val="24"/>
        </w:rPr>
        <w:t>Both ratings must be stored independently.</w:t>
      </w:r>
    </w:p>
    <w:p w14:paraId="40ABC3DC" w14:textId="77777777" w:rsidR="00DC15D5" w:rsidRPr="00DC15D5" w:rsidRDefault="00DC15D5" w:rsidP="00646061">
      <w:pPr>
        <w:numPr>
          <w:ilvl w:val="0"/>
          <w:numId w:val="33"/>
        </w:numPr>
        <w:spacing w:before="100" w:beforeAutospacing="1" w:after="100" w:afterAutospacing="1" w:line="240" w:lineRule="auto"/>
        <w:rPr>
          <w:rFonts w:ascii="Times New Roman" w:hAnsi="Times New Roman" w:cs="Times New Roman"/>
          <w:sz w:val="24"/>
          <w:szCs w:val="24"/>
        </w:rPr>
      </w:pPr>
      <w:r w:rsidRPr="00DC15D5">
        <w:rPr>
          <w:rFonts w:ascii="Times New Roman" w:hAnsi="Times New Roman" w:cs="Times New Roman"/>
          <w:sz w:val="24"/>
          <w:szCs w:val="24"/>
        </w:rPr>
        <w:t>Average organizer rating must update automatically.</w:t>
      </w:r>
    </w:p>
    <w:p w14:paraId="1885AD69" w14:textId="77777777" w:rsidR="00DC15D5" w:rsidRPr="00DC15D5" w:rsidRDefault="00DC15D5" w:rsidP="00646061">
      <w:pPr>
        <w:numPr>
          <w:ilvl w:val="0"/>
          <w:numId w:val="33"/>
        </w:numPr>
        <w:spacing w:before="100" w:beforeAutospacing="1" w:after="100" w:afterAutospacing="1" w:line="240" w:lineRule="auto"/>
        <w:rPr>
          <w:rFonts w:ascii="Times New Roman" w:hAnsi="Times New Roman" w:cs="Times New Roman"/>
          <w:sz w:val="24"/>
          <w:szCs w:val="24"/>
        </w:rPr>
      </w:pPr>
      <w:r w:rsidRPr="00DC15D5">
        <w:rPr>
          <w:rFonts w:ascii="Times New Roman" w:hAnsi="Times New Roman" w:cs="Times New Roman"/>
          <w:sz w:val="24"/>
          <w:szCs w:val="24"/>
        </w:rPr>
        <w:t>User must rate each item only once.</w:t>
      </w:r>
    </w:p>
    <w:p w14:paraId="5B5A4A7E" w14:textId="77777777" w:rsidR="00DC15D5" w:rsidRPr="00DC15D5" w:rsidRDefault="00DC15D5" w:rsidP="00DC15D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C15D5">
        <w:rPr>
          <w:rFonts w:ascii="Times New Roman" w:eastAsia="Times New Roman" w:hAnsi="Times New Roman" w:cs="Times New Roman"/>
          <w:sz w:val="24"/>
          <w:szCs w:val="24"/>
        </w:rPr>
        <mc:AlternateContent>
          <mc:Choice Requires="wps">
            <w:drawing>
              <wp:inline distT="0" distB="0" distL="0" distR="0" wp14:anchorId="49035CC9" wp14:editId="210B6130">
                <wp:extent cx="5486400" cy="1270"/>
                <wp:effectExtent l="0" t="31750" r="0" b="36830"/>
                <wp:docPr id="1233005239" name="Rectangle 3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 xmlns:arto="http://schemas.microsoft.com/office/word/2006/arto">
            <w:pict>
              <v:rect w14:anchorId="63CDCB81" id="Rectangle 3" o:spid="_x0000_s1026" style="width:6in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" filled="f">
                <w10:anchorlock/>
              </v:rect>
            </w:pict>
          </mc:Fallback>
        </mc:AlternateContent>
      </w:r>
    </w:p>
    <w:p w14:paraId="640ACD9B" w14:textId="77777777" w:rsidR="00343D45" w:rsidRDefault="00343D45" w:rsidP="00343D4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</w:p>
    <w:p w14:paraId="45D64BFB" w14:textId="19837ACD" w:rsidR="00DC15D5" w:rsidRPr="00DC15D5" w:rsidRDefault="00DC15D5" w:rsidP="00343D45">
      <w:pPr>
        <w:spacing w:before="100" w:beforeAutospacing="1" w:after="100" w:afterAutospacing="1" w:line="240" w:lineRule="auto"/>
        <w:outlineLvl w:val="1"/>
        <w:rPr>
          <w:rFonts w:ascii="Times New Roman" w:hAnsi="Times New Roman" w:cs="Times New Roman"/>
          <w:b/>
          <w:bCs/>
          <w:sz w:val="36"/>
          <w:szCs w:val="36"/>
        </w:rPr>
      </w:pPr>
      <w:r w:rsidRPr="00DC15D5">
        <w:rPr>
          <w:rFonts w:ascii="Times New Roman" w:eastAsia="Times New Roman" w:hAnsi="Times New Roman" w:cs="Times New Roman"/>
          <w:b/>
          <w:bCs/>
          <w:sz w:val="36"/>
          <w:szCs w:val="36"/>
        </w:rPr>
        <w:t>User Story 33</w:t>
      </w:r>
    </w:p>
    <w:p w14:paraId="492DB3C6" w14:textId="77777777" w:rsidR="00DC15D5" w:rsidRPr="00DC15D5" w:rsidRDefault="00DC15D5" w:rsidP="00DC15D5">
      <w:pPr>
        <w:spacing w:before="100" w:beforeAutospacing="1" w:after="100" w:afterAutospacing="1" w:line="240" w:lineRule="auto"/>
        <w:rPr>
          <w:rFonts w:ascii="Times New Roman" w:hAnsi="Times New Roman" w:cs="Times New Roman"/>
          <w:sz w:val="24"/>
          <w:szCs w:val="24"/>
        </w:rPr>
      </w:pPr>
      <w:r w:rsidRPr="00DC15D5">
        <w:rPr>
          <w:rFonts w:ascii="Times New Roman" w:hAnsi="Times New Roman" w:cs="Times New Roman"/>
          <w:sz w:val="24"/>
          <w:szCs w:val="24"/>
        </w:rPr>
        <w:t>Title: Suggest improvements for future events</w:t>
      </w:r>
    </w:p>
    <w:p w14:paraId="795699BA" w14:textId="77777777" w:rsidR="00DC15D5" w:rsidRPr="00DC15D5" w:rsidRDefault="00DC15D5" w:rsidP="00DC15D5">
      <w:pPr>
        <w:spacing w:before="100" w:beforeAutospacing="1" w:after="100" w:afterAutospacing="1" w:line="240" w:lineRule="auto"/>
        <w:rPr>
          <w:rFonts w:ascii="Times New Roman" w:hAnsi="Times New Roman" w:cs="Times New Roman"/>
          <w:sz w:val="24"/>
          <w:szCs w:val="24"/>
        </w:rPr>
      </w:pPr>
      <w:r w:rsidRPr="00DC15D5">
        <w:rPr>
          <w:rFonts w:ascii="Times New Roman" w:hAnsi="Times New Roman" w:cs="Times New Roman"/>
          <w:sz w:val="24"/>
          <w:szCs w:val="24"/>
        </w:rPr>
        <w:t>Description:</w:t>
      </w:r>
    </w:p>
    <w:p w14:paraId="0A547CDE" w14:textId="77777777" w:rsidR="00DC15D5" w:rsidRPr="00DC15D5" w:rsidRDefault="00DC15D5" w:rsidP="00DC15D5">
      <w:pPr>
        <w:spacing w:before="100" w:beforeAutospacing="1" w:after="100" w:afterAutospacing="1" w:line="240" w:lineRule="auto"/>
        <w:rPr>
          <w:rFonts w:ascii="Times New Roman" w:hAnsi="Times New Roman" w:cs="Times New Roman"/>
          <w:sz w:val="24"/>
          <w:szCs w:val="24"/>
        </w:rPr>
      </w:pPr>
      <w:r w:rsidRPr="00DC15D5">
        <w:rPr>
          <w:rFonts w:ascii="Times New Roman" w:hAnsi="Times New Roman" w:cs="Times New Roman"/>
          <w:sz w:val="24"/>
          <w:szCs w:val="24"/>
        </w:rPr>
        <w:t>Allow attendees to suggest improvements for upcoming events.</w:t>
      </w:r>
    </w:p>
    <w:p w14:paraId="664713B5" w14:textId="77777777" w:rsidR="00DC15D5" w:rsidRPr="00DC15D5" w:rsidRDefault="00DC15D5" w:rsidP="00DC15D5">
      <w:pPr>
        <w:spacing w:before="100" w:beforeAutospacing="1" w:after="100" w:afterAutospacing="1" w:line="240" w:lineRule="auto"/>
        <w:rPr>
          <w:rFonts w:ascii="Times New Roman" w:hAnsi="Times New Roman" w:cs="Times New Roman"/>
          <w:sz w:val="24"/>
          <w:szCs w:val="24"/>
        </w:rPr>
      </w:pPr>
      <w:r w:rsidRPr="00DC15D5">
        <w:rPr>
          <w:rFonts w:ascii="Times New Roman" w:hAnsi="Times New Roman" w:cs="Times New Roman"/>
          <w:sz w:val="24"/>
          <w:szCs w:val="24"/>
        </w:rPr>
        <w:t>Acceptance Criteria:</w:t>
      </w:r>
    </w:p>
    <w:p w14:paraId="4FCBF665" w14:textId="77777777" w:rsidR="00DC15D5" w:rsidRPr="00DC15D5" w:rsidRDefault="00DC15D5" w:rsidP="00646061">
      <w:pPr>
        <w:numPr>
          <w:ilvl w:val="0"/>
          <w:numId w:val="34"/>
        </w:numPr>
        <w:spacing w:before="100" w:beforeAutospacing="1" w:after="100" w:afterAutospacing="1" w:line="240" w:lineRule="auto"/>
        <w:rPr>
          <w:rFonts w:ascii="Times New Roman" w:hAnsi="Times New Roman" w:cs="Times New Roman"/>
          <w:sz w:val="24"/>
          <w:szCs w:val="24"/>
        </w:rPr>
      </w:pPr>
      <w:r w:rsidRPr="00DC15D5">
        <w:rPr>
          <w:rFonts w:ascii="Times New Roman" w:hAnsi="Times New Roman" w:cs="Times New Roman"/>
          <w:sz w:val="24"/>
          <w:szCs w:val="24"/>
        </w:rPr>
        <w:t>Suggestion form must support text input and optional file upload.</w:t>
      </w:r>
    </w:p>
    <w:p w14:paraId="5EB87341" w14:textId="77777777" w:rsidR="00DC15D5" w:rsidRPr="00DC15D5" w:rsidRDefault="00DC15D5" w:rsidP="00646061">
      <w:pPr>
        <w:numPr>
          <w:ilvl w:val="0"/>
          <w:numId w:val="34"/>
        </w:numPr>
        <w:spacing w:before="100" w:beforeAutospacing="1" w:after="100" w:afterAutospacing="1" w:line="240" w:lineRule="auto"/>
        <w:rPr>
          <w:rFonts w:ascii="Times New Roman" w:hAnsi="Times New Roman" w:cs="Times New Roman"/>
          <w:sz w:val="24"/>
          <w:szCs w:val="24"/>
        </w:rPr>
      </w:pPr>
      <w:r w:rsidRPr="00DC15D5">
        <w:rPr>
          <w:rFonts w:ascii="Times New Roman" w:hAnsi="Times New Roman" w:cs="Times New Roman"/>
          <w:sz w:val="24"/>
          <w:szCs w:val="24"/>
        </w:rPr>
        <w:t>Suggestions must be stored securely.</w:t>
      </w:r>
    </w:p>
    <w:p w14:paraId="652A7A66" w14:textId="77777777" w:rsidR="00DC15D5" w:rsidRPr="00DC15D5" w:rsidRDefault="00DC15D5" w:rsidP="00646061">
      <w:pPr>
        <w:numPr>
          <w:ilvl w:val="0"/>
          <w:numId w:val="34"/>
        </w:numPr>
        <w:spacing w:before="100" w:beforeAutospacing="1" w:after="100" w:afterAutospacing="1" w:line="240" w:lineRule="auto"/>
        <w:rPr>
          <w:rFonts w:ascii="Times New Roman" w:hAnsi="Times New Roman" w:cs="Times New Roman"/>
          <w:sz w:val="24"/>
          <w:szCs w:val="24"/>
        </w:rPr>
      </w:pPr>
      <w:r w:rsidRPr="00DC15D5">
        <w:rPr>
          <w:rFonts w:ascii="Times New Roman" w:hAnsi="Times New Roman" w:cs="Times New Roman"/>
          <w:sz w:val="24"/>
          <w:szCs w:val="24"/>
        </w:rPr>
        <w:t>File uploads must validate format and size.</w:t>
      </w:r>
    </w:p>
    <w:p w14:paraId="29A68993" w14:textId="77777777" w:rsidR="00DC15D5" w:rsidRPr="00DC15D5" w:rsidRDefault="00DC15D5" w:rsidP="00646061">
      <w:pPr>
        <w:numPr>
          <w:ilvl w:val="0"/>
          <w:numId w:val="34"/>
        </w:numPr>
        <w:spacing w:before="100" w:beforeAutospacing="1" w:after="100" w:afterAutospacing="1" w:line="240" w:lineRule="auto"/>
        <w:rPr>
          <w:rFonts w:ascii="Times New Roman" w:hAnsi="Times New Roman" w:cs="Times New Roman"/>
          <w:sz w:val="24"/>
          <w:szCs w:val="24"/>
        </w:rPr>
      </w:pPr>
      <w:r w:rsidRPr="00DC15D5">
        <w:rPr>
          <w:rFonts w:ascii="Times New Roman" w:hAnsi="Times New Roman" w:cs="Times New Roman"/>
          <w:sz w:val="24"/>
          <w:szCs w:val="24"/>
        </w:rPr>
        <w:t>Page must load without errors.</w:t>
      </w:r>
    </w:p>
    <w:p w14:paraId="74F8A32B" w14:textId="77777777" w:rsidR="00DC15D5" w:rsidRPr="00DC15D5" w:rsidRDefault="00DC15D5" w:rsidP="00DC15D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C15D5">
        <w:rPr>
          <w:rFonts w:ascii="Times New Roman" w:eastAsia="Times New Roman" w:hAnsi="Times New Roman" w:cs="Times New Roman"/>
          <w:sz w:val="24"/>
          <w:szCs w:val="24"/>
        </w:rPr>
        <mc:AlternateContent>
          <mc:Choice Requires="wps">
            <w:drawing>
              <wp:inline distT="0" distB="0" distL="0" distR="0" wp14:anchorId="4C9C43EE" wp14:editId="21E6E4F8">
                <wp:extent cx="5486400" cy="1270"/>
                <wp:effectExtent l="0" t="31750" r="0" b="36830"/>
                <wp:docPr id="552836365" name="Rectangle 2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 xmlns:arto="http://schemas.microsoft.com/office/word/2006/arto">
            <w:pict>
              <v:rect w14:anchorId="18FCC8E9" id="Rectangle 2" o:spid="_x0000_s1026" style="width:6in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" filled="f">
                <w10:anchorlock/>
              </v:rect>
            </w:pict>
          </mc:Fallback>
        </mc:AlternateContent>
      </w:r>
    </w:p>
    <w:p w14:paraId="54C5E41C" w14:textId="2577C062" w:rsidR="00DC15D5" w:rsidRPr="00DC15D5" w:rsidRDefault="00DC15D5" w:rsidP="00343D45">
      <w:pPr>
        <w:spacing w:before="100" w:beforeAutospacing="1" w:after="100" w:afterAutospacing="1" w:line="240" w:lineRule="auto"/>
        <w:outlineLvl w:val="1"/>
        <w:rPr>
          <w:rFonts w:ascii="Times New Roman" w:hAnsi="Times New Roman" w:cs="Times New Roman"/>
          <w:b/>
          <w:bCs/>
          <w:sz w:val="36"/>
          <w:szCs w:val="36"/>
        </w:rPr>
      </w:pPr>
      <w:r w:rsidRPr="00DC15D5">
        <w:rPr>
          <w:rFonts w:ascii="Times New Roman" w:eastAsia="Times New Roman" w:hAnsi="Times New Roman" w:cs="Times New Roman"/>
          <w:b/>
          <w:bCs/>
          <w:sz w:val="36"/>
          <w:szCs w:val="36"/>
        </w:rPr>
        <w:t>User Story 34</w:t>
      </w:r>
    </w:p>
    <w:p w14:paraId="46CCF25F" w14:textId="77777777" w:rsidR="00DC15D5" w:rsidRPr="00DC15D5" w:rsidRDefault="00DC15D5" w:rsidP="00DC15D5">
      <w:pPr>
        <w:spacing w:before="100" w:beforeAutospacing="1" w:after="100" w:afterAutospacing="1" w:line="240" w:lineRule="auto"/>
        <w:rPr>
          <w:rFonts w:ascii="Times New Roman" w:hAnsi="Times New Roman" w:cs="Times New Roman"/>
          <w:sz w:val="24"/>
          <w:szCs w:val="24"/>
        </w:rPr>
      </w:pPr>
      <w:r w:rsidRPr="00DC15D5">
        <w:rPr>
          <w:rFonts w:ascii="Times New Roman" w:hAnsi="Times New Roman" w:cs="Times New Roman"/>
          <w:sz w:val="24"/>
          <w:szCs w:val="24"/>
        </w:rPr>
        <w:t>Title: Choose when and how I receive reminders</w:t>
      </w:r>
    </w:p>
    <w:p w14:paraId="3F7AF08B" w14:textId="77777777" w:rsidR="00DC15D5" w:rsidRPr="00DC15D5" w:rsidRDefault="00DC15D5" w:rsidP="00DC15D5">
      <w:pPr>
        <w:spacing w:before="100" w:beforeAutospacing="1" w:after="100" w:afterAutospacing="1" w:line="240" w:lineRule="auto"/>
        <w:rPr>
          <w:rFonts w:ascii="Times New Roman" w:hAnsi="Times New Roman" w:cs="Times New Roman"/>
          <w:sz w:val="24"/>
          <w:szCs w:val="24"/>
        </w:rPr>
      </w:pPr>
      <w:r w:rsidRPr="00DC15D5">
        <w:rPr>
          <w:rFonts w:ascii="Times New Roman" w:hAnsi="Times New Roman" w:cs="Times New Roman"/>
          <w:sz w:val="24"/>
          <w:szCs w:val="24"/>
        </w:rPr>
        <w:t>Description:</w:t>
      </w:r>
    </w:p>
    <w:p w14:paraId="6A6AC9A7" w14:textId="77777777" w:rsidR="00DC15D5" w:rsidRPr="00DC15D5" w:rsidRDefault="00DC15D5" w:rsidP="00DC15D5">
      <w:pPr>
        <w:spacing w:before="100" w:beforeAutospacing="1" w:after="100" w:afterAutospacing="1" w:line="240" w:lineRule="auto"/>
        <w:rPr>
          <w:rFonts w:ascii="Times New Roman" w:hAnsi="Times New Roman" w:cs="Times New Roman"/>
          <w:sz w:val="24"/>
          <w:szCs w:val="24"/>
        </w:rPr>
      </w:pPr>
      <w:r w:rsidRPr="00DC15D5">
        <w:rPr>
          <w:rFonts w:ascii="Times New Roman" w:hAnsi="Times New Roman" w:cs="Times New Roman"/>
          <w:sz w:val="24"/>
          <w:szCs w:val="24"/>
        </w:rPr>
        <w:t>Allow users to choose notification timing and channels.</w:t>
      </w:r>
    </w:p>
    <w:p w14:paraId="1DC6FE9C" w14:textId="77777777" w:rsidR="00DC15D5" w:rsidRPr="00DC15D5" w:rsidRDefault="00DC15D5" w:rsidP="00DC15D5">
      <w:pPr>
        <w:spacing w:before="100" w:beforeAutospacing="1" w:after="100" w:afterAutospacing="1" w:line="240" w:lineRule="auto"/>
        <w:rPr>
          <w:rFonts w:ascii="Times New Roman" w:hAnsi="Times New Roman" w:cs="Times New Roman"/>
          <w:sz w:val="24"/>
          <w:szCs w:val="24"/>
        </w:rPr>
      </w:pPr>
      <w:r w:rsidRPr="00DC15D5">
        <w:rPr>
          <w:rFonts w:ascii="Times New Roman" w:hAnsi="Times New Roman" w:cs="Times New Roman"/>
          <w:sz w:val="24"/>
          <w:szCs w:val="24"/>
        </w:rPr>
        <w:t>Acceptance Criteria:</w:t>
      </w:r>
    </w:p>
    <w:p w14:paraId="76227292" w14:textId="77777777" w:rsidR="00DC15D5" w:rsidRPr="00DC15D5" w:rsidRDefault="00DC15D5" w:rsidP="00646061">
      <w:pPr>
        <w:numPr>
          <w:ilvl w:val="0"/>
          <w:numId w:val="35"/>
        </w:numPr>
        <w:spacing w:before="100" w:beforeAutospacing="1" w:after="100" w:afterAutospacing="1" w:line="240" w:lineRule="auto"/>
        <w:rPr>
          <w:rFonts w:ascii="Times New Roman" w:hAnsi="Times New Roman" w:cs="Times New Roman"/>
          <w:sz w:val="24"/>
          <w:szCs w:val="24"/>
        </w:rPr>
      </w:pPr>
      <w:r w:rsidRPr="00DC15D5">
        <w:rPr>
          <w:rFonts w:ascii="Times New Roman" w:hAnsi="Times New Roman" w:cs="Times New Roman"/>
          <w:sz w:val="24"/>
          <w:szCs w:val="24"/>
        </w:rPr>
        <w:t>User must be able to choose timing options.</w:t>
      </w:r>
    </w:p>
    <w:p w14:paraId="22924B52" w14:textId="77777777" w:rsidR="00DC15D5" w:rsidRPr="00DC15D5" w:rsidRDefault="00DC15D5" w:rsidP="00646061">
      <w:pPr>
        <w:numPr>
          <w:ilvl w:val="0"/>
          <w:numId w:val="35"/>
        </w:numPr>
        <w:spacing w:before="100" w:beforeAutospacing="1" w:after="100" w:afterAutospacing="1" w:line="240" w:lineRule="auto"/>
        <w:rPr>
          <w:rFonts w:ascii="Times New Roman" w:hAnsi="Times New Roman" w:cs="Times New Roman"/>
          <w:sz w:val="24"/>
          <w:szCs w:val="24"/>
        </w:rPr>
      </w:pPr>
      <w:r w:rsidRPr="00DC15D5">
        <w:rPr>
          <w:rFonts w:ascii="Times New Roman" w:hAnsi="Times New Roman" w:cs="Times New Roman"/>
          <w:sz w:val="24"/>
          <w:szCs w:val="24"/>
        </w:rPr>
        <w:t>System must store reminder preferences.</w:t>
      </w:r>
    </w:p>
    <w:p w14:paraId="61603B10" w14:textId="77777777" w:rsidR="00DC15D5" w:rsidRPr="00DC15D5" w:rsidRDefault="00DC15D5" w:rsidP="00646061">
      <w:pPr>
        <w:numPr>
          <w:ilvl w:val="0"/>
          <w:numId w:val="35"/>
        </w:numPr>
        <w:spacing w:before="100" w:beforeAutospacing="1" w:after="100" w:afterAutospacing="1" w:line="240" w:lineRule="auto"/>
        <w:rPr>
          <w:rFonts w:ascii="Times New Roman" w:hAnsi="Times New Roman" w:cs="Times New Roman"/>
          <w:sz w:val="24"/>
          <w:szCs w:val="24"/>
        </w:rPr>
      </w:pPr>
      <w:r w:rsidRPr="00DC15D5">
        <w:rPr>
          <w:rFonts w:ascii="Times New Roman" w:hAnsi="Times New Roman" w:cs="Times New Roman"/>
          <w:sz w:val="24"/>
          <w:szCs w:val="24"/>
        </w:rPr>
        <w:t>Notifications must follow selected timing.</w:t>
      </w:r>
    </w:p>
    <w:p w14:paraId="43C6D072" w14:textId="77777777" w:rsidR="00DC15D5" w:rsidRPr="00DC15D5" w:rsidRDefault="00DC15D5" w:rsidP="00646061">
      <w:pPr>
        <w:numPr>
          <w:ilvl w:val="0"/>
          <w:numId w:val="35"/>
        </w:numPr>
        <w:spacing w:before="100" w:beforeAutospacing="1" w:after="100" w:afterAutospacing="1" w:line="240" w:lineRule="auto"/>
        <w:rPr>
          <w:rFonts w:ascii="Times New Roman" w:hAnsi="Times New Roman" w:cs="Times New Roman"/>
          <w:sz w:val="24"/>
          <w:szCs w:val="24"/>
        </w:rPr>
      </w:pPr>
      <w:r w:rsidRPr="00DC15D5">
        <w:rPr>
          <w:rFonts w:ascii="Times New Roman" w:hAnsi="Times New Roman" w:cs="Times New Roman"/>
          <w:sz w:val="24"/>
          <w:szCs w:val="24"/>
        </w:rPr>
        <w:t>Invalid selections must show proper errors.</w:t>
      </w:r>
    </w:p>
    <w:p w14:paraId="3D377404" w14:textId="77777777" w:rsidR="00DC15D5" w:rsidRPr="00DC15D5" w:rsidRDefault="00DC15D5" w:rsidP="00DC15D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C15D5">
        <w:rPr>
          <w:rFonts w:ascii="Times New Roman" w:eastAsia="Times New Roman" w:hAnsi="Times New Roman" w:cs="Times New Roman"/>
          <w:sz w:val="24"/>
          <w:szCs w:val="24"/>
        </w:rPr>
        <mc:AlternateContent>
          <mc:Choice Requires="wps">
            <w:drawing>
              <wp:inline distT="0" distB="0" distL="0" distR="0" wp14:anchorId="31EAB9F6" wp14:editId="14ECF13B">
                <wp:extent cx="5486400" cy="1270"/>
                <wp:effectExtent l="0" t="31750" r="0" b="36830"/>
                <wp:docPr id="1295029744" name="Rectangle 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 xmlns:arto="http://schemas.microsoft.com/office/word/2006/arto">
            <w:pict>
              <v:rect w14:anchorId="7DA284A6" id="Rectangle 1" o:spid="_x0000_s1026" style="width:6in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" filled="f">
                <w10:anchorlock/>
              </v:rect>
            </w:pict>
          </mc:Fallback>
        </mc:AlternateContent>
      </w:r>
    </w:p>
    <w:p w14:paraId="7897684E" w14:textId="01EE6F5F" w:rsidR="00DC15D5" w:rsidRPr="00DC15D5" w:rsidRDefault="00DC15D5" w:rsidP="00343D45">
      <w:pPr>
        <w:spacing w:before="100" w:beforeAutospacing="1" w:after="100" w:afterAutospacing="1" w:line="240" w:lineRule="auto"/>
        <w:outlineLvl w:val="1"/>
        <w:rPr>
          <w:rFonts w:ascii="Times New Roman" w:hAnsi="Times New Roman" w:cs="Times New Roman"/>
          <w:b/>
          <w:bCs/>
          <w:sz w:val="36"/>
          <w:szCs w:val="36"/>
        </w:rPr>
      </w:pPr>
      <w:r w:rsidRPr="00DC15D5">
        <w:rPr>
          <w:rFonts w:ascii="Times New Roman" w:eastAsia="Times New Roman" w:hAnsi="Times New Roman" w:cs="Times New Roman"/>
          <w:b/>
          <w:bCs/>
          <w:sz w:val="36"/>
          <w:szCs w:val="36"/>
        </w:rPr>
        <w:t>User Story 35</w:t>
      </w:r>
    </w:p>
    <w:p w14:paraId="63898174" w14:textId="77777777" w:rsidR="00DC15D5" w:rsidRPr="00DC15D5" w:rsidRDefault="00DC15D5" w:rsidP="00DC15D5">
      <w:pPr>
        <w:spacing w:before="100" w:beforeAutospacing="1" w:after="100" w:afterAutospacing="1" w:line="240" w:lineRule="auto"/>
        <w:rPr>
          <w:rFonts w:ascii="Times New Roman" w:hAnsi="Times New Roman" w:cs="Times New Roman"/>
          <w:sz w:val="24"/>
          <w:szCs w:val="24"/>
        </w:rPr>
      </w:pPr>
      <w:r w:rsidRPr="00DC15D5">
        <w:rPr>
          <w:rFonts w:ascii="Times New Roman" w:hAnsi="Times New Roman" w:cs="Times New Roman"/>
          <w:sz w:val="24"/>
          <w:szCs w:val="24"/>
        </w:rPr>
        <w:t>Title: Earn points when attending events or giving feedback</w:t>
      </w:r>
    </w:p>
    <w:p w14:paraId="2D38286B" w14:textId="77777777" w:rsidR="00DC15D5" w:rsidRPr="00DC15D5" w:rsidRDefault="00DC15D5" w:rsidP="00DC15D5">
      <w:pPr>
        <w:spacing w:before="100" w:beforeAutospacing="1" w:after="100" w:afterAutospacing="1" w:line="240" w:lineRule="auto"/>
        <w:rPr>
          <w:rFonts w:ascii="Times New Roman" w:hAnsi="Times New Roman" w:cs="Times New Roman"/>
          <w:sz w:val="24"/>
          <w:szCs w:val="24"/>
        </w:rPr>
      </w:pPr>
      <w:r w:rsidRPr="00DC15D5">
        <w:rPr>
          <w:rFonts w:ascii="Times New Roman" w:hAnsi="Times New Roman" w:cs="Times New Roman"/>
          <w:sz w:val="24"/>
          <w:szCs w:val="24"/>
        </w:rPr>
        <w:t>Description:</w:t>
      </w:r>
    </w:p>
    <w:p w14:paraId="5E734C36" w14:textId="77777777" w:rsidR="00DC15D5" w:rsidRPr="00DC15D5" w:rsidRDefault="00DC15D5" w:rsidP="00DC15D5">
      <w:pPr>
        <w:spacing w:before="100" w:beforeAutospacing="1" w:after="100" w:afterAutospacing="1" w:line="240" w:lineRule="auto"/>
        <w:rPr>
          <w:rFonts w:ascii="Times New Roman" w:hAnsi="Times New Roman" w:cs="Times New Roman"/>
          <w:sz w:val="24"/>
          <w:szCs w:val="24"/>
        </w:rPr>
      </w:pPr>
      <w:r w:rsidRPr="00DC15D5">
        <w:rPr>
          <w:rFonts w:ascii="Times New Roman" w:hAnsi="Times New Roman" w:cs="Times New Roman"/>
          <w:sz w:val="24"/>
          <w:szCs w:val="24"/>
        </w:rPr>
        <w:t>Allow attendees to earn reward points through attending events or submitting feedback.</w:t>
      </w:r>
    </w:p>
    <w:p w14:paraId="083FAE6E" w14:textId="77777777" w:rsidR="00DC15D5" w:rsidRPr="00DC15D5" w:rsidRDefault="00DC15D5" w:rsidP="00DC15D5">
      <w:pPr>
        <w:spacing w:before="100" w:beforeAutospacing="1" w:after="100" w:afterAutospacing="1" w:line="240" w:lineRule="auto"/>
        <w:rPr>
          <w:rFonts w:ascii="Times New Roman" w:hAnsi="Times New Roman" w:cs="Times New Roman"/>
          <w:sz w:val="24"/>
          <w:szCs w:val="24"/>
        </w:rPr>
      </w:pPr>
      <w:r w:rsidRPr="00DC15D5">
        <w:rPr>
          <w:rFonts w:ascii="Times New Roman" w:hAnsi="Times New Roman" w:cs="Times New Roman"/>
          <w:sz w:val="24"/>
          <w:szCs w:val="24"/>
        </w:rPr>
        <w:t>Acceptance Criteria:</w:t>
      </w:r>
    </w:p>
    <w:p w14:paraId="0E135A47" w14:textId="77777777" w:rsidR="00DC15D5" w:rsidRPr="00DC15D5" w:rsidRDefault="00DC15D5" w:rsidP="00646061">
      <w:pPr>
        <w:numPr>
          <w:ilvl w:val="0"/>
          <w:numId w:val="36"/>
        </w:numPr>
        <w:spacing w:before="100" w:beforeAutospacing="1" w:after="100" w:afterAutospacing="1" w:line="240" w:lineRule="auto"/>
        <w:rPr>
          <w:rFonts w:ascii="Times New Roman" w:hAnsi="Times New Roman" w:cs="Times New Roman"/>
          <w:sz w:val="24"/>
          <w:szCs w:val="24"/>
        </w:rPr>
      </w:pPr>
      <w:r w:rsidRPr="00DC15D5">
        <w:rPr>
          <w:rFonts w:ascii="Times New Roman" w:hAnsi="Times New Roman" w:cs="Times New Roman"/>
          <w:sz w:val="24"/>
          <w:szCs w:val="24"/>
        </w:rPr>
        <w:t>User must earn points after attendance or feedback.</w:t>
      </w:r>
    </w:p>
    <w:p w14:paraId="177AFEA2" w14:textId="77777777" w:rsidR="00DC15D5" w:rsidRPr="00DC15D5" w:rsidRDefault="00DC15D5" w:rsidP="00646061">
      <w:pPr>
        <w:numPr>
          <w:ilvl w:val="0"/>
          <w:numId w:val="36"/>
        </w:numPr>
        <w:spacing w:before="100" w:beforeAutospacing="1" w:after="100" w:afterAutospacing="1" w:line="240" w:lineRule="auto"/>
        <w:rPr>
          <w:rFonts w:ascii="Times New Roman" w:hAnsi="Times New Roman" w:cs="Times New Roman"/>
          <w:sz w:val="24"/>
          <w:szCs w:val="24"/>
        </w:rPr>
      </w:pPr>
      <w:r w:rsidRPr="00DC15D5">
        <w:rPr>
          <w:rFonts w:ascii="Times New Roman" w:hAnsi="Times New Roman" w:cs="Times New Roman"/>
          <w:sz w:val="24"/>
          <w:szCs w:val="24"/>
        </w:rPr>
        <w:t>Points must update dynamically.</w:t>
      </w:r>
    </w:p>
    <w:p w14:paraId="6487401A" w14:textId="77777777" w:rsidR="00DC15D5" w:rsidRPr="00DC15D5" w:rsidRDefault="00DC15D5" w:rsidP="00646061">
      <w:pPr>
        <w:numPr>
          <w:ilvl w:val="0"/>
          <w:numId w:val="36"/>
        </w:numPr>
        <w:spacing w:before="100" w:beforeAutospacing="1" w:after="100" w:afterAutospacing="1" w:line="240" w:lineRule="auto"/>
        <w:rPr>
          <w:rFonts w:ascii="Times New Roman" w:hAnsi="Times New Roman" w:cs="Times New Roman"/>
          <w:sz w:val="24"/>
          <w:szCs w:val="24"/>
        </w:rPr>
      </w:pPr>
      <w:r w:rsidRPr="00DC15D5">
        <w:rPr>
          <w:rFonts w:ascii="Times New Roman" w:hAnsi="Times New Roman" w:cs="Times New Roman"/>
          <w:sz w:val="24"/>
          <w:szCs w:val="24"/>
        </w:rPr>
        <w:t>Points history must display correctly.</w:t>
      </w:r>
    </w:p>
    <w:p w14:paraId="40E81AD1" w14:textId="3C94C65C" w:rsidR="00343D45" w:rsidRDefault="00DC15D5" w:rsidP="00646061">
      <w:pPr>
        <w:numPr>
          <w:ilvl w:val="0"/>
          <w:numId w:val="36"/>
        </w:numPr>
        <w:spacing w:before="100" w:beforeAutospacing="1" w:after="100" w:afterAutospacing="1" w:line="240" w:lineRule="auto"/>
        <w:rPr>
          <w:rFonts w:ascii="Times New Roman" w:hAnsi="Times New Roman" w:cs="Times New Roman"/>
          <w:sz w:val="24"/>
          <w:szCs w:val="24"/>
        </w:rPr>
      </w:pPr>
      <w:r w:rsidRPr="00DC15D5">
        <w:rPr>
          <w:rFonts w:ascii="Times New Roman" w:hAnsi="Times New Roman" w:cs="Times New Roman"/>
          <w:sz w:val="24"/>
          <w:szCs w:val="24"/>
        </w:rPr>
        <w:t>User must see updated points instantly.</w:t>
      </w:r>
    </w:p>
    <w:p w14:paraId="0A88D6C8" w14:textId="77777777" w:rsidR="00343D45" w:rsidRPr="00DC15D5" w:rsidRDefault="00343D45" w:rsidP="00343D45">
      <w:pPr>
        <w:spacing w:before="100" w:beforeAutospacing="1" w:after="100" w:afterAutospacing="1" w:line="240" w:lineRule="auto"/>
        <w:rPr>
          <w:rFonts w:ascii="Times New Roman" w:hAnsi="Times New Roman" w:cs="Times New Roman"/>
          <w:sz w:val="24"/>
          <w:szCs w:val="24"/>
        </w:rPr>
      </w:pPr>
    </w:p>
    <w:p w14:paraId="717FE160" w14:textId="496BFBBD" w:rsidR="00CB190C" w:rsidRPr="00C94135" w:rsidRDefault="00EE2EFC" w:rsidP="0039796A">
      <w:pPr>
        <w:rPr>
          <w:b/>
          <w:bCs/>
          <w:color w:val="1F497D" w:themeColor="text2"/>
          <w:sz w:val="40"/>
          <w:szCs w:val="40"/>
          <w:rtl/>
          <w:lang w:val="en-GB"/>
        </w:rPr>
      </w:pPr>
      <w:r w:rsidRPr="00C94135">
        <w:rPr>
          <w:b/>
          <w:bCs/>
          <w:color w:val="1F497D" w:themeColor="text2"/>
          <w:sz w:val="40"/>
          <w:szCs w:val="40"/>
        </w:rPr>
        <w:t>3. Sprint Backlog Breakdown (Tasks)</w:t>
      </w:r>
    </w:p>
    <w:p w14:paraId="49327CA5" w14:textId="6F6ECBC5" w:rsidR="0041286F" w:rsidRPr="0041286F" w:rsidRDefault="0041286F" w:rsidP="0041286F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0"/>
          <w:szCs w:val="40"/>
        </w:rPr>
      </w:pPr>
      <w:r w:rsidRPr="0041286F">
        <w:rPr>
          <w:rFonts w:ascii="Times New Roman" w:eastAsia="Times New Roman" w:hAnsi="Times New Roman" w:cs="Times New Roman"/>
          <w:b/>
          <w:bCs/>
          <w:kern w:val="36"/>
          <w:sz w:val="40"/>
          <w:szCs w:val="40"/>
        </w:rPr>
        <w:t>User Story 14 – Submit detailed event feedback</w:t>
      </w:r>
    </w:p>
    <w:p w14:paraId="30E4A95F" w14:textId="77777777" w:rsidR="0041286F" w:rsidRPr="0041286F" w:rsidRDefault="0041286F" w:rsidP="0041286F">
      <w:pPr>
        <w:spacing w:before="100" w:beforeAutospacing="1" w:after="100" w:afterAutospacing="1" w:line="240" w:lineRule="auto"/>
        <w:rPr>
          <w:rFonts w:ascii="Times New Roman" w:hAnsi="Times New Roman" w:cs="Times New Roman"/>
          <w:sz w:val="24"/>
          <w:szCs w:val="24"/>
        </w:rPr>
      </w:pPr>
      <w:r w:rsidRPr="0041286F">
        <w:rPr>
          <w:rFonts w:ascii="Times New Roman" w:hAnsi="Times New Roman" w:cs="Times New Roman"/>
          <w:sz w:val="24"/>
          <w:szCs w:val="24"/>
        </w:rPr>
        <w:t>Task 1: Build feedback screen with star rating + comment field + validation (UI)</w:t>
      </w:r>
    </w:p>
    <w:p w14:paraId="4F427CC6" w14:textId="77777777" w:rsidR="0041286F" w:rsidRPr="0041286F" w:rsidRDefault="0041286F" w:rsidP="0041286F">
      <w:pPr>
        <w:spacing w:before="100" w:beforeAutospacing="1" w:after="100" w:afterAutospacing="1" w:line="240" w:lineRule="auto"/>
        <w:rPr>
          <w:rFonts w:ascii="Times New Roman" w:hAnsi="Times New Roman" w:cs="Times New Roman"/>
          <w:sz w:val="24"/>
          <w:szCs w:val="24"/>
        </w:rPr>
      </w:pPr>
      <w:r w:rsidRPr="0041286F">
        <w:rPr>
          <w:rFonts w:ascii="Times New Roman" w:hAnsi="Times New Roman" w:cs="Times New Roman"/>
          <w:sz w:val="24"/>
          <w:szCs w:val="24"/>
        </w:rPr>
        <w:t>Assigned to: Lujain</w:t>
      </w:r>
    </w:p>
    <w:p w14:paraId="1F78B476" w14:textId="44C1545D" w:rsidR="0041286F" w:rsidRPr="0041286F" w:rsidRDefault="0041286F" w:rsidP="0041286F">
      <w:pPr>
        <w:spacing w:before="100" w:beforeAutospacing="1" w:after="100" w:afterAutospacing="1" w:line="240" w:lineRule="auto"/>
        <w:rPr>
          <w:rFonts w:ascii="Times New Roman" w:hAnsi="Times New Roman" w:cs="Times New Roman"/>
          <w:sz w:val="24"/>
          <w:szCs w:val="24"/>
        </w:rPr>
      </w:pPr>
      <w:r w:rsidRPr="0041286F">
        <w:rPr>
          <w:rFonts w:ascii="Times New Roman" w:hAnsi="Times New Roman" w:cs="Times New Roman"/>
          <w:sz w:val="24"/>
          <w:szCs w:val="24"/>
        </w:rPr>
        <w:t>Effort: 3 pts</w:t>
      </w:r>
    </w:p>
    <w:p w14:paraId="74AFE835" w14:textId="77777777" w:rsidR="0041286F" w:rsidRPr="0041286F" w:rsidRDefault="0041286F" w:rsidP="0041286F">
      <w:pPr>
        <w:spacing w:before="100" w:beforeAutospacing="1" w:after="100" w:afterAutospacing="1" w:line="240" w:lineRule="auto"/>
        <w:rPr>
          <w:rFonts w:ascii="Times New Roman" w:hAnsi="Times New Roman" w:cs="Times New Roman"/>
          <w:sz w:val="24"/>
          <w:szCs w:val="24"/>
        </w:rPr>
      </w:pPr>
      <w:r w:rsidRPr="0041286F">
        <w:rPr>
          <w:rFonts w:ascii="Times New Roman" w:hAnsi="Times New Roman" w:cs="Times New Roman"/>
          <w:sz w:val="24"/>
          <w:szCs w:val="24"/>
        </w:rPr>
        <w:t>Task 2: Store feedback linked to user &amp; event in database (Backend)</w:t>
      </w:r>
    </w:p>
    <w:p w14:paraId="1B6C3530" w14:textId="77777777" w:rsidR="0041286F" w:rsidRPr="0041286F" w:rsidRDefault="0041286F" w:rsidP="0041286F">
      <w:pPr>
        <w:spacing w:before="100" w:beforeAutospacing="1" w:after="100" w:afterAutospacing="1" w:line="240" w:lineRule="auto"/>
        <w:rPr>
          <w:rFonts w:ascii="Times New Roman" w:hAnsi="Times New Roman" w:cs="Times New Roman"/>
          <w:sz w:val="24"/>
          <w:szCs w:val="24"/>
        </w:rPr>
      </w:pPr>
      <w:r w:rsidRPr="0041286F">
        <w:rPr>
          <w:rFonts w:ascii="Times New Roman" w:hAnsi="Times New Roman" w:cs="Times New Roman"/>
          <w:sz w:val="24"/>
          <w:szCs w:val="24"/>
        </w:rPr>
        <w:t>Assigned to: Rand</w:t>
      </w:r>
    </w:p>
    <w:p w14:paraId="5DD676F8" w14:textId="0EDE5295" w:rsidR="0041286F" w:rsidRPr="0041286F" w:rsidRDefault="0041286F" w:rsidP="0041286F">
      <w:pPr>
        <w:spacing w:before="100" w:beforeAutospacing="1" w:after="100" w:afterAutospacing="1" w:line="240" w:lineRule="auto"/>
        <w:rPr>
          <w:rFonts w:ascii="Times New Roman" w:hAnsi="Times New Roman" w:cs="Times New Roman"/>
          <w:sz w:val="24"/>
          <w:szCs w:val="24"/>
        </w:rPr>
      </w:pPr>
      <w:r w:rsidRPr="0041286F">
        <w:rPr>
          <w:rFonts w:ascii="Times New Roman" w:hAnsi="Times New Roman" w:cs="Times New Roman"/>
          <w:sz w:val="24"/>
          <w:szCs w:val="24"/>
        </w:rPr>
        <w:t>Effort: 5 pts</w:t>
      </w:r>
    </w:p>
    <w:p w14:paraId="079EE755" w14:textId="77777777" w:rsidR="0041286F" w:rsidRPr="0041286F" w:rsidRDefault="0041286F" w:rsidP="0041286F">
      <w:pPr>
        <w:spacing w:before="100" w:beforeAutospacing="1" w:after="100" w:afterAutospacing="1" w:line="240" w:lineRule="auto"/>
        <w:rPr>
          <w:rFonts w:ascii="Times New Roman" w:hAnsi="Times New Roman" w:cs="Times New Roman"/>
          <w:sz w:val="24"/>
          <w:szCs w:val="24"/>
        </w:rPr>
      </w:pPr>
      <w:r w:rsidRPr="0041286F">
        <w:rPr>
          <w:rFonts w:ascii="Times New Roman" w:hAnsi="Times New Roman" w:cs="Times New Roman"/>
          <w:sz w:val="24"/>
          <w:szCs w:val="24"/>
        </w:rPr>
        <w:t>Task 3: Verify empty comment handling + correct rating storage (Testing)</w:t>
      </w:r>
    </w:p>
    <w:p w14:paraId="761D562E" w14:textId="77777777" w:rsidR="0041286F" w:rsidRPr="0041286F" w:rsidRDefault="0041286F" w:rsidP="0041286F">
      <w:pPr>
        <w:spacing w:before="100" w:beforeAutospacing="1" w:after="100" w:afterAutospacing="1" w:line="240" w:lineRule="auto"/>
        <w:rPr>
          <w:rFonts w:ascii="Times New Roman" w:hAnsi="Times New Roman" w:cs="Times New Roman"/>
          <w:sz w:val="24"/>
          <w:szCs w:val="24"/>
        </w:rPr>
      </w:pPr>
      <w:r w:rsidRPr="0041286F">
        <w:rPr>
          <w:rFonts w:ascii="Times New Roman" w:hAnsi="Times New Roman" w:cs="Times New Roman"/>
          <w:sz w:val="24"/>
          <w:szCs w:val="24"/>
        </w:rPr>
        <w:t>Assigned to: Jumanah</w:t>
      </w:r>
    </w:p>
    <w:p w14:paraId="5E802CA7" w14:textId="77777777" w:rsidR="0041286F" w:rsidRDefault="0041286F" w:rsidP="0041286F">
      <w:pPr>
        <w:spacing w:before="100" w:beforeAutospacing="1" w:after="100" w:afterAutospacing="1" w:line="240" w:lineRule="auto"/>
        <w:rPr>
          <w:rFonts w:ascii="Times New Roman" w:hAnsi="Times New Roman" w:cs="Times New Roman"/>
          <w:sz w:val="24"/>
          <w:szCs w:val="24"/>
          <w:rtl/>
        </w:rPr>
      </w:pPr>
      <w:r w:rsidRPr="0041286F">
        <w:rPr>
          <w:rFonts w:ascii="Times New Roman" w:hAnsi="Times New Roman" w:cs="Times New Roman"/>
          <w:sz w:val="24"/>
          <w:szCs w:val="24"/>
        </w:rPr>
        <w:t>Effort: 2 pts</w:t>
      </w:r>
    </w:p>
    <w:p w14:paraId="05824A69" w14:textId="0140E574" w:rsidR="0041286F" w:rsidRDefault="00C14D9D" w:rsidP="0041286F">
      <w:pPr>
        <w:spacing w:before="100" w:beforeAutospacing="1" w:after="100" w:afterAutospacing="1" w:line="240" w:lineRule="auto"/>
        <w:rPr>
          <w:rFonts w:ascii="Times New Roman" w:hAnsi="Times New Roman" w:cs="Times New Roman"/>
          <w:sz w:val="24"/>
          <w:szCs w:val="24"/>
          <w:rtl/>
        </w:rPr>
      </w:pPr>
      <w:r w:rsidRPr="00DC15D5">
        <w:rPr>
          <w:rFonts w:ascii="Times New Roman" w:eastAsia="Times New Roman" w:hAnsi="Times New Roman" w:cs="Times New Roman"/>
          <w:sz w:val="24"/>
          <w:szCs w:val="24"/>
        </w:rPr>
        <mc:AlternateContent>
          <mc:Choice Requires="wps">
            <w:drawing>
              <wp:inline distT="0" distB="0" distL="0" distR="0" wp14:anchorId="31AF4BB6" wp14:editId="2CF86447">
                <wp:extent cx="5486400" cy="1270"/>
                <wp:effectExtent l="0" t="31750" r="0" b="36830"/>
                <wp:docPr id="1549782306" name="Rectangle 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 xmlns:arto="http://schemas.microsoft.com/office/word/2006/arto">
            <w:pict>
              <v:rect w14:anchorId="13BE7183" id="Rectangle 1" o:spid="_x0000_s1026" style="width:6in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" filled="f">
                <w10:anchorlock/>
              </v:rect>
            </w:pict>
          </mc:Fallback>
        </mc:AlternateContent>
      </w:r>
    </w:p>
    <w:p w14:paraId="7EE4142D" w14:textId="53667AE1" w:rsidR="00722ADD" w:rsidRPr="00722ADD" w:rsidRDefault="00722ADD" w:rsidP="00E540E3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0"/>
          <w:szCs w:val="40"/>
        </w:rPr>
      </w:pPr>
      <w:r w:rsidRPr="00722ADD">
        <w:rPr>
          <w:rFonts w:ascii="Times New Roman" w:eastAsia="Times New Roman" w:hAnsi="Times New Roman" w:cs="Times New Roman"/>
          <w:b/>
          <w:bCs/>
          <w:kern w:val="36"/>
          <w:sz w:val="40"/>
          <w:szCs w:val="40"/>
        </w:rPr>
        <w:t>User Story 15 – View upcoming registered events</w:t>
      </w:r>
    </w:p>
    <w:p w14:paraId="0EE6F511" w14:textId="77777777" w:rsidR="00722ADD" w:rsidRPr="00722ADD" w:rsidRDefault="00722ADD" w:rsidP="00722ADD">
      <w:pPr>
        <w:spacing w:before="100" w:beforeAutospacing="1" w:after="100" w:afterAutospacing="1" w:line="240" w:lineRule="auto"/>
        <w:rPr>
          <w:rFonts w:ascii="Times New Roman" w:hAnsi="Times New Roman" w:cs="Times New Roman"/>
          <w:sz w:val="24"/>
          <w:szCs w:val="24"/>
        </w:rPr>
      </w:pPr>
      <w:r w:rsidRPr="00722ADD">
        <w:rPr>
          <w:rFonts w:ascii="Times New Roman" w:hAnsi="Times New Roman" w:cs="Times New Roman"/>
          <w:sz w:val="24"/>
          <w:szCs w:val="24"/>
        </w:rPr>
        <w:t>Task 1: Design upcoming events list layout with date/time labels (UI)</w:t>
      </w:r>
    </w:p>
    <w:p w14:paraId="4D54443F" w14:textId="77777777" w:rsidR="00722ADD" w:rsidRPr="00722ADD" w:rsidRDefault="00722ADD" w:rsidP="00722ADD">
      <w:pPr>
        <w:spacing w:before="100" w:beforeAutospacing="1" w:after="100" w:afterAutospacing="1" w:line="240" w:lineRule="auto"/>
        <w:rPr>
          <w:rFonts w:ascii="Times New Roman" w:hAnsi="Times New Roman" w:cs="Times New Roman"/>
          <w:sz w:val="24"/>
          <w:szCs w:val="24"/>
        </w:rPr>
      </w:pPr>
      <w:r w:rsidRPr="00722ADD">
        <w:rPr>
          <w:rFonts w:ascii="Times New Roman" w:hAnsi="Times New Roman" w:cs="Times New Roman"/>
          <w:sz w:val="24"/>
          <w:szCs w:val="24"/>
        </w:rPr>
        <w:t>Assigned to: Munirah</w:t>
      </w:r>
    </w:p>
    <w:p w14:paraId="6D8375BF" w14:textId="30BDE2F2" w:rsidR="00722ADD" w:rsidRPr="00722ADD" w:rsidRDefault="00722ADD" w:rsidP="00E540E3">
      <w:pPr>
        <w:spacing w:before="100" w:beforeAutospacing="1" w:after="100" w:afterAutospacing="1" w:line="240" w:lineRule="auto"/>
        <w:rPr>
          <w:rFonts w:ascii="Times New Roman" w:hAnsi="Times New Roman" w:cs="Times New Roman"/>
          <w:sz w:val="24"/>
          <w:szCs w:val="24"/>
        </w:rPr>
      </w:pPr>
      <w:r w:rsidRPr="00722ADD">
        <w:rPr>
          <w:rFonts w:ascii="Times New Roman" w:hAnsi="Times New Roman" w:cs="Times New Roman"/>
          <w:sz w:val="24"/>
          <w:szCs w:val="24"/>
        </w:rPr>
        <w:t>Effort: 3 pts</w:t>
      </w:r>
    </w:p>
    <w:p w14:paraId="67490098" w14:textId="77777777" w:rsidR="00722ADD" w:rsidRPr="00722ADD" w:rsidRDefault="00722ADD" w:rsidP="00722ADD">
      <w:pPr>
        <w:spacing w:before="100" w:beforeAutospacing="1" w:after="100" w:afterAutospacing="1" w:line="240" w:lineRule="auto"/>
        <w:rPr>
          <w:rFonts w:ascii="Times New Roman" w:hAnsi="Times New Roman" w:cs="Times New Roman"/>
          <w:sz w:val="24"/>
          <w:szCs w:val="24"/>
        </w:rPr>
      </w:pPr>
      <w:r w:rsidRPr="00722ADD">
        <w:rPr>
          <w:rFonts w:ascii="Times New Roman" w:hAnsi="Times New Roman" w:cs="Times New Roman"/>
          <w:sz w:val="24"/>
          <w:szCs w:val="24"/>
        </w:rPr>
        <w:t>Task 2: Fetch only future events for logged-in user (Backend)</w:t>
      </w:r>
    </w:p>
    <w:p w14:paraId="76A8A9BF" w14:textId="77777777" w:rsidR="00722ADD" w:rsidRPr="00722ADD" w:rsidRDefault="00722ADD" w:rsidP="00722ADD">
      <w:pPr>
        <w:spacing w:before="100" w:beforeAutospacing="1" w:after="100" w:afterAutospacing="1" w:line="240" w:lineRule="auto"/>
        <w:rPr>
          <w:rFonts w:ascii="Times New Roman" w:hAnsi="Times New Roman" w:cs="Times New Roman"/>
          <w:sz w:val="24"/>
          <w:szCs w:val="24"/>
        </w:rPr>
      </w:pPr>
      <w:r w:rsidRPr="00722ADD">
        <w:rPr>
          <w:rFonts w:ascii="Times New Roman" w:hAnsi="Times New Roman" w:cs="Times New Roman"/>
          <w:sz w:val="24"/>
          <w:szCs w:val="24"/>
        </w:rPr>
        <w:t>Assigned to: Jumanah</w:t>
      </w:r>
    </w:p>
    <w:p w14:paraId="6C3C0FF7" w14:textId="77C1525A" w:rsidR="00722ADD" w:rsidRPr="00722ADD" w:rsidRDefault="00722ADD" w:rsidP="00E540E3">
      <w:pPr>
        <w:spacing w:before="100" w:beforeAutospacing="1" w:after="100" w:afterAutospacing="1" w:line="240" w:lineRule="auto"/>
        <w:rPr>
          <w:rFonts w:ascii="Times New Roman" w:hAnsi="Times New Roman" w:cs="Times New Roman"/>
          <w:sz w:val="24"/>
          <w:szCs w:val="24"/>
        </w:rPr>
      </w:pPr>
      <w:r w:rsidRPr="00722ADD">
        <w:rPr>
          <w:rFonts w:ascii="Times New Roman" w:hAnsi="Times New Roman" w:cs="Times New Roman"/>
          <w:sz w:val="24"/>
          <w:szCs w:val="24"/>
        </w:rPr>
        <w:t>Effort: 5 pts</w:t>
      </w:r>
    </w:p>
    <w:p w14:paraId="573D706A" w14:textId="77777777" w:rsidR="00722ADD" w:rsidRPr="00722ADD" w:rsidRDefault="00722ADD" w:rsidP="00722ADD">
      <w:pPr>
        <w:spacing w:before="100" w:beforeAutospacing="1" w:after="100" w:afterAutospacing="1" w:line="240" w:lineRule="auto"/>
        <w:rPr>
          <w:rFonts w:ascii="Times New Roman" w:hAnsi="Times New Roman" w:cs="Times New Roman"/>
          <w:sz w:val="24"/>
          <w:szCs w:val="24"/>
        </w:rPr>
      </w:pPr>
      <w:r w:rsidRPr="00722ADD">
        <w:rPr>
          <w:rFonts w:ascii="Times New Roman" w:hAnsi="Times New Roman" w:cs="Times New Roman"/>
          <w:sz w:val="24"/>
          <w:szCs w:val="24"/>
        </w:rPr>
        <w:t>Task 3: Test filtering accuracy + sorting by date (Testing)</w:t>
      </w:r>
    </w:p>
    <w:p w14:paraId="6B0E6BBF" w14:textId="77777777" w:rsidR="00722ADD" w:rsidRPr="00722ADD" w:rsidRDefault="00722ADD" w:rsidP="00722ADD">
      <w:pPr>
        <w:spacing w:before="100" w:beforeAutospacing="1" w:after="100" w:afterAutospacing="1" w:line="240" w:lineRule="auto"/>
        <w:rPr>
          <w:rFonts w:ascii="Times New Roman" w:hAnsi="Times New Roman" w:cs="Times New Roman"/>
          <w:sz w:val="24"/>
          <w:szCs w:val="24"/>
        </w:rPr>
      </w:pPr>
      <w:r w:rsidRPr="00722ADD">
        <w:rPr>
          <w:rFonts w:ascii="Times New Roman" w:hAnsi="Times New Roman" w:cs="Times New Roman"/>
          <w:sz w:val="24"/>
          <w:szCs w:val="24"/>
        </w:rPr>
        <w:t>Assigned to: Lujain</w:t>
      </w:r>
    </w:p>
    <w:p w14:paraId="2348650A" w14:textId="77777777" w:rsidR="00722ADD" w:rsidRDefault="00722ADD" w:rsidP="00722ADD">
      <w:pPr>
        <w:spacing w:before="100" w:beforeAutospacing="1" w:after="100" w:afterAutospacing="1" w:line="240" w:lineRule="auto"/>
        <w:rPr>
          <w:rFonts w:ascii="Times New Roman" w:hAnsi="Times New Roman" w:cs="Times New Roman"/>
          <w:sz w:val="24"/>
          <w:szCs w:val="24"/>
          <w:rtl/>
        </w:rPr>
      </w:pPr>
      <w:r w:rsidRPr="00722ADD">
        <w:rPr>
          <w:rFonts w:ascii="Times New Roman" w:hAnsi="Times New Roman" w:cs="Times New Roman"/>
          <w:sz w:val="24"/>
          <w:szCs w:val="24"/>
        </w:rPr>
        <w:t>Effort: 2 pts</w:t>
      </w:r>
    </w:p>
    <w:p w14:paraId="7E7EFFFF" w14:textId="692FE154" w:rsidR="00E540E3" w:rsidRPr="00722ADD" w:rsidRDefault="00E540E3" w:rsidP="00722ADD">
      <w:pPr>
        <w:spacing w:before="100" w:beforeAutospacing="1" w:after="100" w:afterAutospacing="1" w:line="240" w:lineRule="auto"/>
        <w:rPr>
          <w:rFonts w:ascii="Times New Roman" w:hAnsi="Times New Roman" w:cs="Times New Roman"/>
          <w:sz w:val="24"/>
          <w:szCs w:val="24"/>
        </w:rPr>
      </w:pPr>
      <w:r w:rsidRPr="00DC15D5">
        <w:rPr>
          <w:rFonts w:ascii="Times New Roman" w:eastAsia="Times New Roman" w:hAnsi="Times New Roman" w:cs="Times New Roman"/>
          <w:sz w:val="24"/>
          <w:szCs w:val="24"/>
        </w:rPr>
        <mc:AlternateContent>
          <mc:Choice Requires="wps">
            <w:drawing>
              <wp:inline distT="0" distB="0" distL="0" distR="0" wp14:anchorId="6CE451EB" wp14:editId="0E278E9F">
                <wp:extent cx="5486400" cy="1270"/>
                <wp:effectExtent l="0" t="31750" r="0" b="36830"/>
                <wp:docPr id="74347843" name="Rectangle 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 xmlns:arto="http://schemas.microsoft.com/office/word/2006/arto">
            <w:pict>
              <v:rect w14:anchorId="37872F2B" id="Rectangle 1" o:spid="_x0000_s1026" style="width:6in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" filled="f">
                <w10:anchorlock/>
              </v:rect>
            </w:pict>
          </mc:Fallback>
        </mc:AlternateContent>
      </w:r>
    </w:p>
    <w:p w14:paraId="11992E12" w14:textId="42AAEE1D" w:rsidR="00715364" w:rsidRPr="00715364" w:rsidRDefault="00715364" w:rsidP="00715364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0"/>
          <w:szCs w:val="40"/>
        </w:rPr>
      </w:pPr>
      <w:r w:rsidRPr="00715364">
        <w:rPr>
          <w:rFonts w:ascii="Times New Roman" w:eastAsia="Times New Roman" w:hAnsi="Times New Roman" w:cs="Times New Roman"/>
          <w:b/>
          <w:bCs/>
          <w:kern w:val="36"/>
          <w:sz w:val="40"/>
          <w:szCs w:val="40"/>
        </w:rPr>
        <w:t>User Story 16 – View past registered events</w:t>
      </w:r>
    </w:p>
    <w:p w14:paraId="3C8919EB" w14:textId="77777777" w:rsidR="00715364" w:rsidRPr="00715364" w:rsidRDefault="00715364" w:rsidP="00715364">
      <w:pPr>
        <w:spacing w:before="100" w:beforeAutospacing="1" w:after="100" w:afterAutospacing="1" w:line="240" w:lineRule="auto"/>
        <w:rPr>
          <w:rFonts w:ascii="Times New Roman" w:hAnsi="Times New Roman" w:cs="Times New Roman"/>
          <w:sz w:val="24"/>
          <w:szCs w:val="24"/>
        </w:rPr>
      </w:pPr>
      <w:r w:rsidRPr="00715364">
        <w:rPr>
          <w:rFonts w:ascii="Times New Roman" w:hAnsi="Times New Roman" w:cs="Times New Roman"/>
          <w:sz w:val="24"/>
          <w:szCs w:val="24"/>
        </w:rPr>
        <w:t>Task 1: Create past events history screen with event summary (UI)</w:t>
      </w:r>
    </w:p>
    <w:p w14:paraId="72B41ABE" w14:textId="77777777" w:rsidR="00715364" w:rsidRPr="00715364" w:rsidRDefault="00715364" w:rsidP="00715364">
      <w:pPr>
        <w:spacing w:before="100" w:beforeAutospacing="1" w:after="100" w:afterAutospacing="1" w:line="240" w:lineRule="auto"/>
        <w:rPr>
          <w:rFonts w:ascii="Times New Roman" w:hAnsi="Times New Roman" w:cs="Times New Roman"/>
          <w:sz w:val="24"/>
          <w:szCs w:val="24"/>
        </w:rPr>
      </w:pPr>
      <w:r w:rsidRPr="00715364">
        <w:rPr>
          <w:rFonts w:ascii="Times New Roman" w:hAnsi="Times New Roman" w:cs="Times New Roman"/>
          <w:sz w:val="24"/>
          <w:szCs w:val="24"/>
        </w:rPr>
        <w:t>Assigned to: Rana</w:t>
      </w:r>
    </w:p>
    <w:p w14:paraId="0DB12214" w14:textId="6CDC6D27" w:rsidR="00715364" w:rsidRPr="00715364" w:rsidRDefault="00715364" w:rsidP="00715364">
      <w:pPr>
        <w:spacing w:before="100" w:beforeAutospacing="1" w:after="100" w:afterAutospacing="1" w:line="240" w:lineRule="auto"/>
        <w:rPr>
          <w:rFonts w:ascii="Times New Roman" w:hAnsi="Times New Roman" w:cs="Times New Roman"/>
          <w:sz w:val="24"/>
          <w:szCs w:val="24"/>
        </w:rPr>
      </w:pPr>
      <w:r w:rsidRPr="00715364">
        <w:rPr>
          <w:rFonts w:ascii="Times New Roman" w:hAnsi="Times New Roman" w:cs="Times New Roman"/>
          <w:sz w:val="24"/>
          <w:szCs w:val="24"/>
        </w:rPr>
        <w:t>Effort: 3 pts</w:t>
      </w:r>
    </w:p>
    <w:p w14:paraId="5F751B81" w14:textId="77777777" w:rsidR="00715364" w:rsidRPr="00715364" w:rsidRDefault="00715364" w:rsidP="00715364">
      <w:pPr>
        <w:spacing w:before="100" w:beforeAutospacing="1" w:after="100" w:afterAutospacing="1" w:line="240" w:lineRule="auto"/>
        <w:rPr>
          <w:rFonts w:ascii="Times New Roman" w:hAnsi="Times New Roman" w:cs="Times New Roman"/>
          <w:sz w:val="24"/>
          <w:szCs w:val="24"/>
        </w:rPr>
      </w:pPr>
      <w:r w:rsidRPr="00715364">
        <w:rPr>
          <w:rFonts w:ascii="Times New Roman" w:hAnsi="Times New Roman" w:cs="Times New Roman"/>
          <w:sz w:val="24"/>
          <w:szCs w:val="24"/>
        </w:rPr>
        <w:t>Task 2: Load attended events older than current date (Backend)</w:t>
      </w:r>
    </w:p>
    <w:p w14:paraId="2AAD0439" w14:textId="77777777" w:rsidR="00715364" w:rsidRPr="00715364" w:rsidRDefault="00715364" w:rsidP="00715364">
      <w:pPr>
        <w:spacing w:before="100" w:beforeAutospacing="1" w:after="100" w:afterAutospacing="1" w:line="240" w:lineRule="auto"/>
        <w:rPr>
          <w:rFonts w:ascii="Times New Roman" w:hAnsi="Times New Roman" w:cs="Times New Roman"/>
          <w:sz w:val="24"/>
          <w:szCs w:val="24"/>
        </w:rPr>
      </w:pPr>
      <w:r w:rsidRPr="00715364">
        <w:rPr>
          <w:rFonts w:ascii="Times New Roman" w:hAnsi="Times New Roman" w:cs="Times New Roman"/>
          <w:sz w:val="24"/>
          <w:szCs w:val="24"/>
        </w:rPr>
        <w:t>Assigned to: Rand</w:t>
      </w:r>
    </w:p>
    <w:p w14:paraId="562F9FB0" w14:textId="647D9624" w:rsidR="00715364" w:rsidRPr="00715364" w:rsidRDefault="00715364" w:rsidP="00715364">
      <w:pPr>
        <w:spacing w:before="100" w:beforeAutospacing="1" w:after="100" w:afterAutospacing="1" w:line="240" w:lineRule="auto"/>
        <w:rPr>
          <w:rFonts w:ascii="Times New Roman" w:hAnsi="Times New Roman" w:cs="Times New Roman"/>
          <w:sz w:val="24"/>
          <w:szCs w:val="24"/>
        </w:rPr>
      </w:pPr>
      <w:r w:rsidRPr="00715364">
        <w:rPr>
          <w:rFonts w:ascii="Times New Roman" w:hAnsi="Times New Roman" w:cs="Times New Roman"/>
          <w:sz w:val="24"/>
          <w:szCs w:val="24"/>
        </w:rPr>
        <w:t>Effort: 5 pts</w:t>
      </w:r>
    </w:p>
    <w:p w14:paraId="7C0E11C1" w14:textId="77777777" w:rsidR="00715364" w:rsidRPr="00715364" w:rsidRDefault="00715364" w:rsidP="00715364">
      <w:pPr>
        <w:spacing w:before="100" w:beforeAutospacing="1" w:after="100" w:afterAutospacing="1" w:line="240" w:lineRule="auto"/>
        <w:rPr>
          <w:rFonts w:ascii="Times New Roman" w:hAnsi="Times New Roman" w:cs="Times New Roman"/>
          <w:sz w:val="24"/>
          <w:szCs w:val="24"/>
        </w:rPr>
      </w:pPr>
      <w:r w:rsidRPr="00715364">
        <w:rPr>
          <w:rFonts w:ascii="Times New Roman" w:hAnsi="Times New Roman" w:cs="Times New Roman"/>
          <w:sz w:val="24"/>
          <w:szCs w:val="24"/>
        </w:rPr>
        <w:t>Task 3: Ensure correct past list and empty state screen (Testing)</w:t>
      </w:r>
    </w:p>
    <w:p w14:paraId="42CC0BC1" w14:textId="77777777" w:rsidR="00715364" w:rsidRPr="00715364" w:rsidRDefault="00715364" w:rsidP="00715364">
      <w:pPr>
        <w:spacing w:before="100" w:beforeAutospacing="1" w:after="100" w:afterAutospacing="1" w:line="240" w:lineRule="auto"/>
        <w:rPr>
          <w:rFonts w:ascii="Times New Roman" w:hAnsi="Times New Roman" w:cs="Times New Roman"/>
          <w:sz w:val="24"/>
          <w:szCs w:val="24"/>
        </w:rPr>
      </w:pPr>
      <w:r w:rsidRPr="00715364">
        <w:rPr>
          <w:rFonts w:ascii="Times New Roman" w:hAnsi="Times New Roman" w:cs="Times New Roman"/>
          <w:sz w:val="24"/>
          <w:szCs w:val="24"/>
        </w:rPr>
        <w:t>Assigned to: Lujain</w:t>
      </w:r>
    </w:p>
    <w:p w14:paraId="28EBC182" w14:textId="77777777" w:rsidR="00715364" w:rsidRDefault="00715364" w:rsidP="00715364">
      <w:pPr>
        <w:spacing w:before="100" w:beforeAutospacing="1" w:after="100" w:afterAutospacing="1" w:line="240" w:lineRule="auto"/>
        <w:rPr>
          <w:rFonts w:ascii="Times New Roman" w:hAnsi="Times New Roman" w:cs="Times New Roman"/>
          <w:sz w:val="24"/>
          <w:szCs w:val="24"/>
          <w:rtl/>
        </w:rPr>
      </w:pPr>
      <w:r w:rsidRPr="00715364">
        <w:rPr>
          <w:rFonts w:ascii="Times New Roman" w:hAnsi="Times New Roman" w:cs="Times New Roman"/>
          <w:sz w:val="24"/>
          <w:szCs w:val="24"/>
        </w:rPr>
        <w:t>Effort: 2 pts</w:t>
      </w:r>
    </w:p>
    <w:p w14:paraId="1CC6CC98" w14:textId="11A3B1D2" w:rsidR="00895A9B" w:rsidRDefault="00895A9B" w:rsidP="00715364">
      <w:pPr>
        <w:spacing w:before="100" w:beforeAutospacing="1" w:after="100" w:afterAutospacing="1" w:line="240" w:lineRule="auto"/>
        <w:rPr>
          <w:rFonts w:ascii="Times New Roman" w:hAnsi="Times New Roman" w:cs="Times New Roman"/>
          <w:sz w:val="24"/>
          <w:szCs w:val="24"/>
          <w:rtl/>
        </w:rPr>
      </w:pPr>
      <w:r w:rsidRPr="00DC15D5">
        <w:rPr>
          <w:rFonts w:ascii="Times New Roman" w:eastAsia="Times New Roman" w:hAnsi="Times New Roman" w:cs="Times New Roman"/>
          <w:sz w:val="24"/>
          <w:szCs w:val="24"/>
        </w:rPr>
        <mc:AlternateContent>
          <mc:Choice Requires="wps">
            <w:drawing>
              <wp:inline distT="0" distB="0" distL="0" distR="0" wp14:anchorId="4FE98D85" wp14:editId="4DE7050D">
                <wp:extent cx="5486400" cy="1270"/>
                <wp:effectExtent l="0" t="31750" r="0" b="36830"/>
                <wp:docPr id="1386744208" name="Rectangle 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 xmlns:arto="http://schemas.microsoft.com/office/word/2006/arto">
            <w:pict>
              <v:rect w14:anchorId="1D40D163" id="Rectangle 1" o:spid="_x0000_s1026" style="width:6in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" filled="f">
                <w10:anchorlock/>
              </v:rect>
            </w:pict>
          </mc:Fallback>
        </mc:AlternateContent>
      </w:r>
    </w:p>
    <w:p w14:paraId="29175BBE" w14:textId="179DEBAD" w:rsidR="00895A9B" w:rsidRPr="00895A9B" w:rsidRDefault="00895A9B" w:rsidP="00895A9B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0"/>
          <w:szCs w:val="40"/>
        </w:rPr>
      </w:pPr>
      <w:r w:rsidRPr="00895A9B">
        <w:rPr>
          <w:rFonts w:ascii="Times New Roman" w:eastAsia="Times New Roman" w:hAnsi="Times New Roman" w:cs="Times New Roman"/>
          <w:b/>
          <w:bCs/>
          <w:kern w:val="36"/>
          <w:sz w:val="40"/>
          <w:szCs w:val="40"/>
        </w:rPr>
        <w:t>User Story 17 – Receive event reminder</w:t>
      </w:r>
    </w:p>
    <w:p w14:paraId="00274864" w14:textId="77777777" w:rsidR="00895A9B" w:rsidRPr="00895A9B" w:rsidRDefault="00895A9B" w:rsidP="00895A9B">
      <w:pPr>
        <w:spacing w:before="100" w:beforeAutospacing="1" w:after="100" w:afterAutospacing="1" w:line="240" w:lineRule="auto"/>
        <w:rPr>
          <w:rFonts w:ascii="Times New Roman" w:hAnsi="Times New Roman" w:cs="Times New Roman"/>
          <w:sz w:val="24"/>
          <w:szCs w:val="24"/>
        </w:rPr>
      </w:pPr>
      <w:r w:rsidRPr="00895A9B">
        <w:rPr>
          <w:rFonts w:ascii="Times New Roman" w:hAnsi="Times New Roman" w:cs="Times New Roman"/>
          <w:sz w:val="24"/>
          <w:szCs w:val="24"/>
        </w:rPr>
        <w:t>Task 1: Build reminder alert display for upcoming sessions (UI)</w:t>
      </w:r>
    </w:p>
    <w:p w14:paraId="7E10D8ED" w14:textId="77777777" w:rsidR="00895A9B" w:rsidRPr="00895A9B" w:rsidRDefault="00895A9B" w:rsidP="00895A9B">
      <w:pPr>
        <w:spacing w:before="100" w:beforeAutospacing="1" w:after="100" w:afterAutospacing="1" w:line="240" w:lineRule="auto"/>
        <w:rPr>
          <w:rFonts w:ascii="Times New Roman" w:hAnsi="Times New Roman" w:cs="Times New Roman"/>
          <w:sz w:val="24"/>
          <w:szCs w:val="24"/>
        </w:rPr>
      </w:pPr>
      <w:r w:rsidRPr="00895A9B">
        <w:rPr>
          <w:rFonts w:ascii="Times New Roman" w:hAnsi="Times New Roman" w:cs="Times New Roman"/>
          <w:sz w:val="24"/>
          <w:szCs w:val="24"/>
        </w:rPr>
        <w:t>Assigned to: Jumanah</w:t>
      </w:r>
    </w:p>
    <w:p w14:paraId="3F33564A" w14:textId="4ACF87EE" w:rsidR="00895A9B" w:rsidRPr="00895A9B" w:rsidRDefault="00895A9B" w:rsidP="00895A9B">
      <w:pPr>
        <w:spacing w:before="100" w:beforeAutospacing="1" w:after="100" w:afterAutospacing="1" w:line="240" w:lineRule="auto"/>
        <w:rPr>
          <w:rFonts w:ascii="Times New Roman" w:hAnsi="Times New Roman" w:cs="Times New Roman"/>
          <w:sz w:val="24"/>
          <w:szCs w:val="24"/>
        </w:rPr>
      </w:pPr>
      <w:r w:rsidRPr="00895A9B">
        <w:rPr>
          <w:rFonts w:ascii="Times New Roman" w:hAnsi="Times New Roman" w:cs="Times New Roman"/>
          <w:sz w:val="24"/>
          <w:szCs w:val="24"/>
        </w:rPr>
        <w:t>Effort: 3 pts</w:t>
      </w:r>
    </w:p>
    <w:p w14:paraId="2F821CF7" w14:textId="77777777" w:rsidR="00895A9B" w:rsidRPr="00895A9B" w:rsidRDefault="00895A9B" w:rsidP="00895A9B">
      <w:pPr>
        <w:spacing w:before="100" w:beforeAutospacing="1" w:after="100" w:afterAutospacing="1" w:line="240" w:lineRule="auto"/>
        <w:rPr>
          <w:rFonts w:ascii="Times New Roman" w:hAnsi="Times New Roman" w:cs="Times New Roman"/>
          <w:sz w:val="24"/>
          <w:szCs w:val="24"/>
        </w:rPr>
      </w:pPr>
      <w:r w:rsidRPr="00895A9B">
        <w:rPr>
          <w:rFonts w:ascii="Times New Roman" w:hAnsi="Times New Roman" w:cs="Times New Roman"/>
          <w:sz w:val="24"/>
          <w:szCs w:val="24"/>
        </w:rPr>
        <w:t>Task 2: Implement reminder sending logic (email/notification) (Backend)</w:t>
      </w:r>
    </w:p>
    <w:p w14:paraId="2D9DFF88" w14:textId="77777777" w:rsidR="00895A9B" w:rsidRPr="00895A9B" w:rsidRDefault="00895A9B" w:rsidP="00895A9B">
      <w:pPr>
        <w:spacing w:before="100" w:beforeAutospacing="1" w:after="100" w:afterAutospacing="1" w:line="240" w:lineRule="auto"/>
        <w:rPr>
          <w:rFonts w:ascii="Times New Roman" w:hAnsi="Times New Roman" w:cs="Times New Roman"/>
          <w:sz w:val="24"/>
          <w:szCs w:val="24"/>
        </w:rPr>
      </w:pPr>
      <w:r w:rsidRPr="00895A9B">
        <w:rPr>
          <w:rFonts w:ascii="Times New Roman" w:hAnsi="Times New Roman" w:cs="Times New Roman"/>
          <w:sz w:val="24"/>
          <w:szCs w:val="24"/>
        </w:rPr>
        <w:t>Assigned to: Munirah</w:t>
      </w:r>
    </w:p>
    <w:p w14:paraId="190D6D29" w14:textId="2CA8223C" w:rsidR="00895A9B" w:rsidRPr="00895A9B" w:rsidRDefault="00895A9B" w:rsidP="00895A9B">
      <w:pPr>
        <w:spacing w:before="100" w:beforeAutospacing="1" w:after="100" w:afterAutospacing="1" w:line="240" w:lineRule="auto"/>
        <w:rPr>
          <w:rFonts w:ascii="Times New Roman" w:hAnsi="Times New Roman" w:cs="Times New Roman"/>
          <w:sz w:val="24"/>
          <w:szCs w:val="24"/>
        </w:rPr>
      </w:pPr>
      <w:r w:rsidRPr="00895A9B">
        <w:rPr>
          <w:rFonts w:ascii="Times New Roman" w:hAnsi="Times New Roman" w:cs="Times New Roman"/>
          <w:sz w:val="24"/>
          <w:szCs w:val="24"/>
        </w:rPr>
        <w:t>Effort: 5 pts</w:t>
      </w:r>
    </w:p>
    <w:p w14:paraId="33218048" w14:textId="77777777" w:rsidR="00895A9B" w:rsidRPr="00895A9B" w:rsidRDefault="00895A9B" w:rsidP="00895A9B">
      <w:pPr>
        <w:spacing w:before="100" w:beforeAutospacing="1" w:after="100" w:afterAutospacing="1" w:line="240" w:lineRule="auto"/>
        <w:rPr>
          <w:rFonts w:ascii="Times New Roman" w:hAnsi="Times New Roman" w:cs="Times New Roman"/>
          <w:sz w:val="24"/>
          <w:szCs w:val="24"/>
        </w:rPr>
      </w:pPr>
      <w:r w:rsidRPr="00895A9B">
        <w:rPr>
          <w:rFonts w:ascii="Times New Roman" w:hAnsi="Times New Roman" w:cs="Times New Roman"/>
          <w:sz w:val="24"/>
          <w:szCs w:val="24"/>
        </w:rPr>
        <w:t>Task 3: Validate reminder triggers at correct timing (Testing)</w:t>
      </w:r>
    </w:p>
    <w:p w14:paraId="654550E6" w14:textId="77777777" w:rsidR="005B67E6" w:rsidRDefault="00895A9B" w:rsidP="005B67E6">
      <w:pPr>
        <w:spacing w:before="100" w:beforeAutospacing="1" w:after="100" w:afterAutospacing="1" w:line="240" w:lineRule="auto"/>
        <w:rPr>
          <w:rFonts w:ascii="Times New Roman" w:hAnsi="Times New Roman" w:cs="Times New Roman"/>
          <w:sz w:val="24"/>
          <w:szCs w:val="24"/>
          <w:rtl/>
        </w:rPr>
      </w:pPr>
      <w:r w:rsidRPr="00895A9B">
        <w:rPr>
          <w:rFonts w:ascii="Times New Roman" w:hAnsi="Times New Roman" w:cs="Times New Roman"/>
          <w:sz w:val="24"/>
          <w:szCs w:val="24"/>
        </w:rPr>
        <w:t>Assigned to: Rana</w:t>
      </w:r>
    </w:p>
    <w:p w14:paraId="556703B4" w14:textId="39CF6AE9" w:rsidR="00895A9B" w:rsidRPr="00895A9B" w:rsidRDefault="00895A9B" w:rsidP="005B67E6">
      <w:pPr>
        <w:spacing w:before="100" w:beforeAutospacing="1" w:after="100" w:afterAutospacing="1" w:line="240" w:lineRule="auto"/>
        <w:rPr>
          <w:rFonts w:ascii="Times New Roman" w:hAnsi="Times New Roman" w:cs="Times New Roman"/>
          <w:sz w:val="24"/>
          <w:szCs w:val="24"/>
        </w:rPr>
      </w:pPr>
      <w:r w:rsidRPr="00895A9B">
        <w:rPr>
          <w:rFonts w:ascii="Times New Roman" w:hAnsi="Times New Roman" w:cs="Times New Roman"/>
          <w:sz w:val="24"/>
          <w:szCs w:val="24"/>
        </w:rPr>
        <w:t>Effort: 2 pts</w:t>
      </w:r>
    </w:p>
    <w:p w14:paraId="678D84B3" w14:textId="7A4D5E2C" w:rsidR="00895A9B" w:rsidRDefault="005B67E6" w:rsidP="00715364">
      <w:pPr>
        <w:spacing w:before="100" w:beforeAutospacing="1" w:after="100" w:afterAutospacing="1" w:line="240" w:lineRule="auto"/>
        <w:rPr>
          <w:rFonts w:ascii="Times New Roman" w:hAnsi="Times New Roman" w:cs="Times New Roman"/>
          <w:sz w:val="24"/>
          <w:szCs w:val="24"/>
          <w:rtl/>
        </w:rPr>
      </w:pPr>
      <w:r w:rsidRPr="00DC15D5">
        <w:rPr>
          <w:rFonts w:ascii="Times New Roman" w:eastAsia="Times New Roman" w:hAnsi="Times New Roman" w:cs="Times New Roman"/>
          <w:sz w:val="24"/>
          <w:szCs w:val="24"/>
        </w:rPr>
        <mc:AlternateContent>
          <mc:Choice Requires="wps">
            <w:drawing>
              <wp:inline distT="0" distB="0" distL="0" distR="0" wp14:anchorId="0522AEC1" wp14:editId="1E96E3D4">
                <wp:extent cx="5486400" cy="1270"/>
                <wp:effectExtent l="0" t="31750" r="0" b="36830"/>
                <wp:docPr id="482055433" name="Rectangle 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 xmlns:arto="http://schemas.microsoft.com/office/word/2006/arto">
            <w:pict>
              <v:rect w14:anchorId="3268E850" id="Rectangle 1" o:spid="_x0000_s1026" style="width:6in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" filled="f">
                <w10:anchorlock/>
              </v:rect>
            </w:pict>
          </mc:Fallback>
        </mc:AlternateContent>
      </w:r>
    </w:p>
    <w:p w14:paraId="49A5130A" w14:textId="17BFB0E8" w:rsidR="005B67E6" w:rsidRPr="005B67E6" w:rsidRDefault="005B67E6" w:rsidP="005B67E6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0"/>
          <w:szCs w:val="40"/>
        </w:rPr>
      </w:pPr>
      <w:r w:rsidRPr="005B67E6">
        <w:rPr>
          <w:rFonts w:ascii="Times New Roman" w:eastAsia="Times New Roman" w:hAnsi="Times New Roman" w:cs="Times New Roman"/>
          <w:b/>
          <w:bCs/>
          <w:kern w:val="36"/>
          <w:sz w:val="40"/>
          <w:szCs w:val="40"/>
        </w:rPr>
        <w:t>User Story 18 – Submit improvement suggestion</w:t>
      </w:r>
    </w:p>
    <w:p w14:paraId="5CD83A40" w14:textId="77777777" w:rsidR="005B67E6" w:rsidRPr="005B67E6" w:rsidRDefault="005B67E6" w:rsidP="005B67E6">
      <w:pPr>
        <w:spacing w:before="100" w:beforeAutospacing="1" w:after="100" w:afterAutospacing="1" w:line="240" w:lineRule="auto"/>
        <w:rPr>
          <w:rFonts w:ascii="Times New Roman" w:hAnsi="Times New Roman" w:cs="Times New Roman"/>
          <w:sz w:val="24"/>
          <w:szCs w:val="24"/>
        </w:rPr>
      </w:pPr>
      <w:r w:rsidRPr="005B67E6">
        <w:rPr>
          <w:rFonts w:ascii="Times New Roman" w:hAnsi="Times New Roman" w:cs="Times New Roman"/>
          <w:sz w:val="24"/>
          <w:szCs w:val="24"/>
        </w:rPr>
        <w:t>Task 1: Build suggestion form with text input + category (UI)</w:t>
      </w:r>
    </w:p>
    <w:p w14:paraId="6E3F9E5C" w14:textId="77777777" w:rsidR="005B67E6" w:rsidRPr="005B67E6" w:rsidRDefault="005B67E6" w:rsidP="005B67E6">
      <w:pPr>
        <w:spacing w:before="100" w:beforeAutospacing="1" w:after="100" w:afterAutospacing="1" w:line="240" w:lineRule="auto"/>
        <w:rPr>
          <w:rFonts w:ascii="Times New Roman" w:hAnsi="Times New Roman" w:cs="Times New Roman"/>
          <w:sz w:val="24"/>
          <w:szCs w:val="24"/>
        </w:rPr>
      </w:pPr>
      <w:r w:rsidRPr="005B67E6">
        <w:rPr>
          <w:rFonts w:ascii="Times New Roman" w:hAnsi="Times New Roman" w:cs="Times New Roman"/>
          <w:sz w:val="24"/>
          <w:szCs w:val="24"/>
        </w:rPr>
        <w:t>Assigned to: Rand</w:t>
      </w:r>
    </w:p>
    <w:p w14:paraId="56C20522" w14:textId="713AB12F" w:rsidR="005B67E6" w:rsidRPr="005B67E6" w:rsidRDefault="005B67E6" w:rsidP="005B67E6">
      <w:pPr>
        <w:spacing w:before="100" w:beforeAutospacing="1" w:after="100" w:afterAutospacing="1" w:line="240" w:lineRule="auto"/>
        <w:rPr>
          <w:rFonts w:ascii="Times New Roman" w:hAnsi="Times New Roman" w:cs="Times New Roman"/>
          <w:sz w:val="24"/>
          <w:szCs w:val="24"/>
        </w:rPr>
      </w:pPr>
      <w:r w:rsidRPr="005B67E6">
        <w:rPr>
          <w:rFonts w:ascii="Times New Roman" w:hAnsi="Times New Roman" w:cs="Times New Roman"/>
          <w:sz w:val="24"/>
          <w:szCs w:val="24"/>
        </w:rPr>
        <w:t>Effort: 3 pts</w:t>
      </w:r>
    </w:p>
    <w:p w14:paraId="6C4BCCDB" w14:textId="77777777" w:rsidR="005B67E6" w:rsidRPr="005B67E6" w:rsidRDefault="005B67E6" w:rsidP="005B67E6">
      <w:pPr>
        <w:spacing w:before="100" w:beforeAutospacing="1" w:after="100" w:afterAutospacing="1" w:line="240" w:lineRule="auto"/>
        <w:rPr>
          <w:rFonts w:ascii="Times New Roman" w:hAnsi="Times New Roman" w:cs="Times New Roman"/>
          <w:sz w:val="24"/>
          <w:szCs w:val="24"/>
        </w:rPr>
      </w:pPr>
      <w:r w:rsidRPr="005B67E6">
        <w:rPr>
          <w:rFonts w:ascii="Times New Roman" w:hAnsi="Times New Roman" w:cs="Times New Roman"/>
          <w:sz w:val="24"/>
          <w:szCs w:val="24"/>
        </w:rPr>
        <w:t>Task 2: Save suggestion with user ID + timestamp (Backend)</w:t>
      </w:r>
    </w:p>
    <w:p w14:paraId="32FECFCA" w14:textId="77777777" w:rsidR="005B67E6" w:rsidRPr="005B67E6" w:rsidRDefault="005B67E6" w:rsidP="005B67E6">
      <w:pPr>
        <w:spacing w:before="100" w:beforeAutospacing="1" w:after="100" w:afterAutospacing="1" w:line="240" w:lineRule="auto"/>
        <w:rPr>
          <w:rFonts w:ascii="Times New Roman" w:hAnsi="Times New Roman" w:cs="Times New Roman"/>
          <w:sz w:val="24"/>
          <w:szCs w:val="24"/>
        </w:rPr>
      </w:pPr>
      <w:r w:rsidRPr="005B67E6">
        <w:rPr>
          <w:rFonts w:ascii="Times New Roman" w:hAnsi="Times New Roman" w:cs="Times New Roman"/>
          <w:sz w:val="24"/>
          <w:szCs w:val="24"/>
        </w:rPr>
        <w:t>Assigned to: Jumanah</w:t>
      </w:r>
    </w:p>
    <w:p w14:paraId="7B009D95" w14:textId="32487B7D" w:rsidR="005B67E6" w:rsidRPr="005B67E6" w:rsidRDefault="005B67E6" w:rsidP="005B67E6">
      <w:pPr>
        <w:spacing w:before="100" w:beforeAutospacing="1" w:after="100" w:afterAutospacing="1" w:line="240" w:lineRule="auto"/>
        <w:rPr>
          <w:rFonts w:ascii="Times New Roman" w:hAnsi="Times New Roman" w:cs="Times New Roman"/>
          <w:sz w:val="24"/>
          <w:szCs w:val="24"/>
        </w:rPr>
      </w:pPr>
      <w:r w:rsidRPr="005B67E6">
        <w:rPr>
          <w:rFonts w:ascii="Times New Roman" w:hAnsi="Times New Roman" w:cs="Times New Roman"/>
          <w:sz w:val="24"/>
          <w:szCs w:val="24"/>
        </w:rPr>
        <w:t>Effort: 5 pts</w:t>
      </w:r>
    </w:p>
    <w:p w14:paraId="61AA5131" w14:textId="77777777" w:rsidR="005B67E6" w:rsidRPr="005B67E6" w:rsidRDefault="005B67E6" w:rsidP="005B67E6">
      <w:pPr>
        <w:spacing w:before="100" w:beforeAutospacing="1" w:after="100" w:afterAutospacing="1" w:line="240" w:lineRule="auto"/>
        <w:rPr>
          <w:rFonts w:ascii="Times New Roman" w:hAnsi="Times New Roman" w:cs="Times New Roman"/>
          <w:sz w:val="24"/>
          <w:szCs w:val="24"/>
        </w:rPr>
      </w:pPr>
      <w:r w:rsidRPr="005B67E6">
        <w:rPr>
          <w:rFonts w:ascii="Times New Roman" w:hAnsi="Times New Roman" w:cs="Times New Roman"/>
          <w:sz w:val="24"/>
          <w:szCs w:val="24"/>
        </w:rPr>
        <w:t>Task 3: Test validation &amp; successful submission (Testing)</w:t>
      </w:r>
    </w:p>
    <w:p w14:paraId="5DF9AC93" w14:textId="77777777" w:rsidR="005B67E6" w:rsidRPr="005B67E6" w:rsidRDefault="005B67E6" w:rsidP="005B67E6">
      <w:pPr>
        <w:spacing w:before="100" w:beforeAutospacing="1" w:after="100" w:afterAutospacing="1" w:line="240" w:lineRule="auto"/>
        <w:rPr>
          <w:rFonts w:ascii="Times New Roman" w:hAnsi="Times New Roman" w:cs="Times New Roman"/>
          <w:sz w:val="24"/>
          <w:szCs w:val="24"/>
        </w:rPr>
      </w:pPr>
      <w:r w:rsidRPr="005B67E6">
        <w:rPr>
          <w:rFonts w:ascii="Times New Roman" w:hAnsi="Times New Roman" w:cs="Times New Roman"/>
          <w:sz w:val="24"/>
          <w:szCs w:val="24"/>
        </w:rPr>
        <w:t>Assigned to: Munirah</w:t>
      </w:r>
    </w:p>
    <w:p w14:paraId="4E5E7332" w14:textId="77777777" w:rsidR="005B67E6" w:rsidRPr="005B67E6" w:rsidRDefault="005B67E6" w:rsidP="005B67E6">
      <w:pPr>
        <w:spacing w:before="100" w:beforeAutospacing="1" w:after="100" w:afterAutospacing="1" w:line="240" w:lineRule="auto"/>
        <w:rPr>
          <w:rFonts w:ascii="Times New Roman" w:hAnsi="Times New Roman" w:cs="Times New Roman"/>
          <w:sz w:val="24"/>
          <w:szCs w:val="24"/>
        </w:rPr>
      </w:pPr>
      <w:r w:rsidRPr="005B67E6">
        <w:rPr>
          <w:rFonts w:ascii="Times New Roman" w:hAnsi="Times New Roman" w:cs="Times New Roman"/>
          <w:sz w:val="24"/>
          <w:szCs w:val="24"/>
        </w:rPr>
        <w:t>Effort: 2 pts</w:t>
      </w:r>
    </w:p>
    <w:p w14:paraId="4780E1F3" w14:textId="55E05505" w:rsidR="005B67E6" w:rsidRDefault="0085655F" w:rsidP="00715364">
      <w:pPr>
        <w:spacing w:before="100" w:beforeAutospacing="1" w:after="100" w:afterAutospacing="1" w:line="240" w:lineRule="auto"/>
        <w:rPr>
          <w:rFonts w:ascii="Times New Roman" w:hAnsi="Times New Roman" w:cs="Times New Roman"/>
          <w:sz w:val="24"/>
          <w:szCs w:val="24"/>
          <w:rtl/>
        </w:rPr>
      </w:pPr>
      <w:r w:rsidRPr="00DC15D5">
        <w:rPr>
          <w:rFonts w:ascii="Times New Roman" w:eastAsia="Times New Roman" w:hAnsi="Times New Roman" w:cs="Times New Roman"/>
          <w:sz w:val="24"/>
          <w:szCs w:val="24"/>
        </w:rPr>
        <mc:AlternateContent>
          <mc:Choice Requires="wps">
            <w:drawing>
              <wp:inline distT="0" distB="0" distL="0" distR="0" wp14:anchorId="1A2A8107" wp14:editId="6BA4A5B5">
                <wp:extent cx="5486400" cy="1270"/>
                <wp:effectExtent l="0" t="31750" r="0" b="36830"/>
                <wp:docPr id="917610662" name="Rectangle 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 xmlns:arto="http://schemas.microsoft.com/office/word/2006/arto">
            <w:pict>
              <v:rect w14:anchorId="612BE4AC" id="Rectangle 1" o:spid="_x0000_s1026" style="width:6in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" filled="f">
                <w10:anchorlock/>
              </v:rect>
            </w:pict>
          </mc:Fallback>
        </mc:AlternateContent>
      </w:r>
    </w:p>
    <w:p w14:paraId="6C5726F4" w14:textId="093006CB" w:rsidR="0085655F" w:rsidRPr="0085655F" w:rsidRDefault="0085655F" w:rsidP="0085655F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0"/>
          <w:szCs w:val="40"/>
        </w:rPr>
      </w:pPr>
      <w:r w:rsidRPr="0085655F">
        <w:rPr>
          <w:rFonts w:ascii="Times New Roman" w:eastAsia="Times New Roman" w:hAnsi="Times New Roman" w:cs="Times New Roman"/>
          <w:b/>
          <w:bCs/>
          <w:kern w:val="36"/>
          <w:sz w:val="40"/>
          <w:szCs w:val="40"/>
        </w:rPr>
        <w:t>User Story 19 – Review submitted suggestions</w:t>
      </w:r>
    </w:p>
    <w:p w14:paraId="667E5866" w14:textId="77777777" w:rsidR="0085655F" w:rsidRPr="0085655F" w:rsidRDefault="0085655F" w:rsidP="0085655F">
      <w:pPr>
        <w:spacing w:before="100" w:beforeAutospacing="1" w:after="100" w:afterAutospacing="1" w:line="240" w:lineRule="auto"/>
        <w:rPr>
          <w:rFonts w:ascii="Times New Roman" w:hAnsi="Times New Roman" w:cs="Times New Roman"/>
          <w:sz w:val="24"/>
          <w:szCs w:val="24"/>
        </w:rPr>
      </w:pPr>
      <w:r w:rsidRPr="0085655F">
        <w:rPr>
          <w:rFonts w:ascii="Times New Roman" w:hAnsi="Times New Roman" w:cs="Times New Roman"/>
          <w:sz w:val="24"/>
          <w:szCs w:val="24"/>
        </w:rPr>
        <w:t>Task 1: Create suggestion review list with filters (UI)</w:t>
      </w:r>
    </w:p>
    <w:p w14:paraId="18122157" w14:textId="77777777" w:rsidR="0085655F" w:rsidRPr="0085655F" w:rsidRDefault="0085655F" w:rsidP="0085655F">
      <w:pPr>
        <w:spacing w:before="100" w:beforeAutospacing="1" w:after="100" w:afterAutospacing="1" w:line="240" w:lineRule="auto"/>
        <w:rPr>
          <w:rFonts w:ascii="Times New Roman" w:hAnsi="Times New Roman" w:cs="Times New Roman"/>
          <w:sz w:val="24"/>
          <w:szCs w:val="24"/>
        </w:rPr>
      </w:pPr>
      <w:r w:rsidRPr="0085655F">
        <w:rPr>
          <w:rFonts w:ascii="Times New Roman" w:hAnsi="Times New Roman" w:cs="Times New Roman"/>
          <w:sz w:val="24"/>
          <w:szCs w:val="24"/>
        </w:rPr>
        <w:t>Assigned to: Lujain</w:t>
      </w:r>
    </w:p>
    <w:p w14:paraId="2F694E46" w14:textId="392EC90A" w:rsidR="0085655F" w:rsidRPr="0085655F" w:rsidRDefault="0085655F" w:rsidP="0085655F">
      <w:pPr>
        <w:spacing w:before="100" w:beforeAutospacing="1" w:after="100" w:afterAutospacing="1" w:line="240" w:lineRule="auto"/>
        <w:rPr>
          <w:rFonts w:ascii="Times New Roman" w:hAnsi="Times New Roman" w:cs="Times New Roman"/>
          <w:sz w:val="24"/>
          <w:szCs w:val="24"/>
        </w:rPr>
      </w:pPr>
      <w:r w:rsidRPr="0085655F">
        <w:rPr>
          <w:rFonts w:ascii="Times New Roman" w:hAnsi="Times New Roman" w:cs="Times New Roman"/>
          <w:sz w:val="24"/>
          <w:szCs w:val="24"/>
        </w:rPr>
        <w:t>Effort: 3 pts</w:t>
      </w:r>
    </w:p>
    <w:p w14:paraId="75EC9B82" w14:textId="77777777" w:rsidR="0085655F" w:rsidRPr="0085655F" w:rsidRDefault="0085655F" w:rsidP="0085655F">
      <w:pPr>
        <w:spacing w:before="100" w:beforeAutospacing="1" w:after="100" w:afterAutospacing="1" w:line="240" w:lineRule="auto"/>
        <w:rPr>
          <w:rFonts w:ascii="Times New Roman" w:hAnsi="Times New Roman" w:cs="Times New Roman"/>
          <w:sz w:val="24"/>
          <w:szCs w:val="24"/>
        </w:rPr>
      </w:pPr>
      <w:r w:rsidRPr="0085655F">
        <w:rPr>
          <w:rFonts w:ascii="Times New Roman" w:hAnsi="Times New Roman" w:cs="Times New Roman"/>
          <w:sz w:val="24"/>
          <w:szCs w:val="24"/>
        </w:rPr>
        <w:t>Task 2: Fetch all submitted suggestions with pagination (Backend)</w:t>
      </w:r>
    </w:p>
    <w:p w14:paraId="1116C064" w14:textId="77777777" w:rsidR="0085655F" w:rsidRPr="0085655F" w:rsidRDefault="0085655F" w:rsidP="0085655F">
      <w:pPr>
        <w:spacing w:before="100" w:beforeAutospacing="1" w:after="100" w:afterAutospacing="1" w:line="240" w:lineRule="auto"/>
        <w:rPr>
          <w:rFonts w:ascii="Times New Roman" w:hAnsi="Times New Roman" w:cs="Times New Roman"/>
          <w:sz w:val="24"/>
          <w:szCs w:val="24"/>
        </w:rPr>
      </w:pPr>
      <w:r w:rsidRPr="0085655F">
        <w:rPr>
          <w:rFonts w:ascii="Times New Roman" w:hAnsi="Times New Roman" w:cs="Times New Roman"/>
          <w:sz w:val="24"/>
          <w:szCs w:val="24"/>
        </w:rPr>
        <w:t>Assigned to: Rana</w:t>
      </w:r>
    </w:p>
    <w:p w14:paraId="096625C4" w14:textId="5D307ED5" w:rsidR="0085655F" w:rsidRPr="0085655F" w:rsidRDefault="0085655F" w:rsidP="00D361D9">
      <w:pPr>
        <w:spacing w:before="100" w:beforeAutospacing="1" w:after="100" w:afterAutospacing="1" w:line="240" w:lineRule="auto"/>
        <w:rPr>
          <w:rFonts w:ascii="Times New Roman" w:hAnsi="Times New Roman" w:cs="Times New Roman"/>
          <w:sz w:val="24"/>
          <w:szCs w:val="24"/>
        </w:rPr>
      </w:pPr>
      <w:r w:rsidRPr="0085655F">
        <w:rPr>
          <w:rFonts w:ascii="Times New Roman" w:hAnsi="Times New Roman" w:cs="Times New Roman"/>
          <w:sz w:val="24"/>
          <w:szCs w:val="24"/>
        </w:rPr>
        <w:t>Effort: 5 pts</w:t>
      </w:r>
    </w:p>
    <w:p w14:paraId="2EC38E78" w14:textId="77777777" w:rsidR="0085655F" w:rsidRPr="0085655F" w:rsidRDefault="0085655F" w:rsidP="0085655F">
      <w:pPr>
        <w:spacing w:before="100" w:beforeAutospacing="1" w:after="100" w:afterAutospacing="1" w:line="240" w:lineRule="auto"/>
        <w:rPr>
          <w:rFonts w:ascii="Times New Roman" w:hAnsi="Times New Roman" w:cs="Times New Roman"/>
          <w:sz w:val="24"/>
          <w:szCs w:val="24"/>
        </w:rPr>
      </w:pPr>
      <w:r w:rsidRPr="0085655F">
        <w:rPr>
          <w:rFonts w:ascii="Times New Roman" w:hAnsi="Times New Roman" w:cs="Times New Roman"/>
          <w:sz w:val="24"/>
          <w:szCs w:val="24"/>
        </w:rPr>
        <w:t>Task 3: Validate correct loading and list refresh (Testing)</w:t>
      </w:r>
    </w:p>
    <w:p w14:paraId="1F3D6943" w14:textId="77777777" w:rsidR="0085655F" w:rsidRPr="0085655F" w:rsidRDefault="0085655F" w:rsidP="0085655F">
      <w:pPr>
        <w:spacing w:before="100" w:beforeAutospacing="1" w:after="100" w:afterAutospacing="1" w:line="240" w:lineRule="auto"/>
        <w:rPr>
          <w:rFonts w:ascii="Times New Roman" w:hAnsi="Times New Roman" w:cs="Times New Roman"/>
          <w:sz w:val="24"/>
          <w:szCs w:val="24"/>
        </w:rPr>
      </w:pPr>
      <w:r w:rsidRPr="0085655F">
        <w:rPr>
          <w:rFonts w:ascii="Times New Roman" w:hAnsi="Times New Roman" w:cs="Times New Roman"/>
          <w:sz w:val="24"/>
          <w:szCs w:val="24"/>
        </w:rPr>
        <w:t>Assigned to: Rand</w:t>
      </w:r>
    </w:p>
    <w:p w14:paraId="11FBF6C0" w14:textId="77777777" w:rsidR="0085655F" w:rsidRPr="0085655F" w:rsidRDefault="0085655F" w:rsidP="0085655F">
      <w:pPr>
        <w:spacing w:before="100" w:beforeAutospacing="1" w:after="100" w:afterAutospacing="1" w:line="240" w:lineRule="auto"/>
        <w:rPr>
          <w:rFonts w:ascii="Times New Roman" w:hAnsi="Times New Roman" w:cs="Times New Roman"/>
          <w:sz w:val="24"/>
          <w:szCs w:val="24"/>
        </w:rPr>
      </w:pPr>
      <w:r w:rsidRPr="0085655F">
        <w:rPr>
          <w:rFonts w:ascii="Times New Roman" w:hAnsi="Times New Roman" w:cs="Times New Roman"/>
          <w:sz w:val="24"/>
          <w:szCs w:val="24"/>
        </w:rPr>
        <w:t>Effort: 2 pts</w:t>
      </w:r>
    </w:p>
    <w:p w14:paraId="6D8BB466" w14:textId="3CE60848" w:rsidR="0085655F" w:rsidRDefault="00D361D9" w:rsidP="00715364">
      <w:pPr>
        <w:spacing w:before="100" w:beforeAutospacing="1" w:after="100" w:afterAutospacing="1" w:line="240" w:lineRule="auto"/>
        <w:rPr>
          <w:rFonts w:ascii="Times New Roman" w:hAnsi="Times New Roman" w:cs="Times New Roman"/>
          <w:sz w:val="24"/>
          <w:szCs w:val="24"/>
          <w:rtl/>
        </w:rPr>
      </w:pPr>
      <w:r w:rsidRPr="00DC15D5">
        <w:rPr>
          <w:rFonts w:ascii="Times New Roman" w:eastAsia="Times New Roman" w:hAnsi="Times New Roman" w:cs="Times New Roman"/>
          <w:sz w:val="24"/>
          <w:szCs w:val="24"/>
        </w:rPr>
        <mc:AlternateContent>
          <mc:Choice Requires="wps">
            <w:drawing>
              <wp:inline distT="0" distB="0" distL="0" distR="0" wp14:anchorId="5FD87537" wp14:editId="0E15AEA1">
                <wp:extent cx="5486400" cy="1270"/>
                <wp:effectExtent l="0" t="31750" r="0" b="36830"/>
                <wp:docPr id="904715997" name="Rectangle 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 xmlns:arto="http://schemas.microsoft.com/office/word/2006/arto">
            <w:pict>
              <v:rect w14:anchorId="1A5793E1" id="Rectangle 1" o:spid="_x0000_s1026" style="width:6in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" filled="f">
                <w10:anchorlock/>
              </v:rect>
            </w:pict>
          </mc:Fallback>
        </mc:AlternateContent>
      </w:r>
    </w:p>
    <w:p w14:paraId="42B070ED" w14:textId="65A33F50" w:rsidR="00DC39A6" w:rsidRPr="00DC39A6" w:rsidRDefault="00DC39A6" w:rsidP="003B40E4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0"/>
          <w:szCs w:val="40"/>
        </w:rPr>
      </w:pPr>
      <w:r w:rsidRPr="00DC39A6">
        <w:rPr>
          <w:rFonts w:ascii="Times New Roman" w:eastAsia="Times New Roman" w:hAnsi="Times New Roman" w:cs="Times New Roman"/>
          <w:b/>
          <w:bCs/>
          <w:kern w:val="36"/>
          <w:sz w:val="40"/>
          <w:szCs w:val="40"/>
        </w:rPr>
        <w:t>User Story 20 – Track earned reward points</w:t>
      </w:r>
    </w:p>
    <w:p w14:paraId="05E9156F" w14:textId="77777777" w:rsidR="00DC39A6" w:rsidRPr="00DC39A6" w:rsidRDefault="00DC39A6" w:rsidP="00DC39A6">
      <w:pPr>
        <w:spacing w:before="100" w:beforeAutospacing="1" w:after="100" w:afterAutospacing="1" w:line="240" w:lineRule="auto"/>
        <w:rPr>
          <w:rFonts w:ascii="Times New Roman" w:hAnsi="Times New Roman" w:cs="Times New Roman"/>
          <w:sz w:val="24"/>
          <w:szCs w:val="24"/>
        </w:rPr>
      </w:pPr>
      <w:r w:rsidRPr="00DC39A6">
        <w:rPr>
          <w:rFonts w:ascii="Times New Roman" w:hAnsi="Times New Roman" w:cs="Times New Roman"/>
          <w:sz w:val="24"/>
          <w:szCs w:val="24"/>
        </w:rPr>
        <w:t>Task 1: Show points dashboard with progress bar (UI)</w:t>
      </w:r>
    </w:p>
    <w:p w14:paraId="59E7F4ED" w14:textId="77777777" w:rsidR="00DC39A6" w:rsidRPr="00DC39A6" w:rsidRDefault="00DC39A6" w:rsidP="00DC39A6">
      <w:pPr>
        <w:spacing w:before="100" w:beforeAutospacing="1" w:after="100" w:afterAutospacing="1" w:line="240" w:lineRule="auto"/>
        <w:rPr>
          <w:rFonts w:ascii="Times New Roman" w:hAnsi="Times New Roman" w:cs="Times New Roman"/>
          <w:sz w:val="24"/>
          <w:szCs w:val="24"/>
        </w:rPr>
      </w:pPr>
      <w:r w:rsidRPr="00DC39A6">
        <w:rPr>
          <w:rFonts w:ascii="Times New Roman" w:hAnsi="Times New Roman" w:cs="Times New Roman"/>
          <w:sz w:val="24"/>
          <w:szCs w:val="24"/>
        </w:rPr>
        <w:t>Assigned to: Jumanah</w:t>
      </w:r>
    </w:p>
    <w:p w14:paraId="0D3D5591" w14:textId="0E088EB9" w:rsidR="00DC39A6" w:rsidRPr="00DC39A6" w:rsidRDefault="00DC39A6" w:rsidP="003B40E4">
      <w:pPr>
        <w:spacing w:before="100" w:beforeAutospacing="1" w:after="100" w:afterAutospacing="1" w:line="240" w:lineRule="auto"/>
        <w:rPr>
          <w:rFonts w:ascii="Times New Roman" w:hAnsi="Times New Roman" w:cs="Times New Roman"/>
          <w:sz w:val="24"/>
          <w:szCs w:val="24"/>
        </w:rPr>
      </w:pPr>
      <w:r w:rsidRPr="00DC39A6">
        <w:rPr>
          <w:rFonts w:ascii="Times New Roman" w:hAnsi="Times New Roman" w:cs="Times New Roman"/>
          <w:sz w:val="24"/>
          <w:szCs w:val="24"/>
        </w:rPr>
        <w:t>Effort: 3 pts</w:t>
      </w:r>
    </w:p>
    <w:p w14:paraId="0508608A" w14:textId="77777777" w:rsidR="00DC39A6" w:rsidRPr="00DC39A6" w:rsidRDefault="00DC39A6" w:rsidP="00DC39A6">
      <w:pPr>
        <w:spacing w:before="100" w:beforeAutospacing="1" w:after="100" w:afterAutospacing="1" w:line="240" w:lineRule="auto"/>
        <w:rPr>
          <w:rFonts w:ascii="Times New Roman" w:hAnsi="Times New Roman" w:cs="Times New Roman"/>
          <w:sz w:val="24"/>
          <w:szCs w:val="24"/>
        </w:rPr>
      </w:pPr>
      <w:r w:rsidRPr="00DC39A6">
        <w:rPr>
          <w:rFonts w:ascii="Times New Roman" w:hAnsi="Times New Roman" w:cs="Times New Roman"/>
          <w:sz w:val="24"/>
          <w:szCs w:val="24"/>
        </w:rPr>
        <w:t>Task 2: Update points upon attendance or feedback (Backend)</w:t>
      </w:r>
    </w:p>
    <w:p w14:paraId="2D6C3ED6" w14:textId="77777777" w:rsidR="00DC39A6" w:rsidRPr="00DC39A6" w:rsidRDefault="00DC39A6" w:rsidP="00DC39A6">
      <w:pPr>
        <w:spacing w:before="100" w:beforeAutospacing="1" w:after="100" w:afterAutospacing="1" w:line="240" w:lineRule="auto"/>
        <w:rPr>
          <w:rFonts w:ascii="Times New Roman" w:hAnsi="Times New Roman" w:cs="Times New Roman"/>
          <w:sz w:val="24"/>
          <w:szCs w:val="24"/>
        </w:rPr>
      </w:pPr>
      <w:r w:rsidRPr="00DC39A6">
        <w:rPr>
          <w:rFonts w:ascii="Times New Roman" w:hAnsi="Times New Roman" w:cs="Times New Roman"/>
          <w:sz w:val="24"/>
          <w:szCs w:val="24"/>
        </w:rPr>
        <w:t>Assigned to: Munirah</w:t>
      </w:r>
    </w:p>
    <w:p w14:paraId="7B7AEE66" w14:textId="55916E67" w:rsidR="00DC39A6" w:rsidRPr="00DC39A6" w:rsidRDefault="00DC39A6" w:rsidP="003B40E4">
      <w:pPr>
        <w:spacing w:before="100" w:beforeAutospacing="1" w:after="100" w:afterAutospacing="1" w:line="240" w:lineRule="auto"/>
        <w:rPr>
          <w:rFonts w:ascii="Times New Roman" w:hAnsi="Times New Roman" w:cs="Times New Roman"/>
          <w:sz w:val="24"/>
          <w:szCs w:val="24"/>
        </w:rPr>
      </w:pPr>
      <w:r w:rsidRPr="00DC39A6">
        <w:rPr>
          <w:rFonts w:ascii="Times New Roman" w:hAnsi="Times New Roman" w:cs="Times New Roman"/>
          <w:sz w:val="24"/>
          <w:szCs w:val="24"/>
        </w:rPr>
        <w:t>Effort: 5 pts</w:t>
      </w:r>
    </w:p>
    <w:p w14:paraId="3618CC25" w14:textId="77777777" w:rsidR="00DC39A6" w:rsidRPr="00DC39A6" w:rsidRDefault="00DC39A6" w:rsidP="00DC39A6">
      <w:pPr>
        <w:spacing w:before="100" w:beforeAutospacing="1" w:after="100" w:afterAutospacing="1" w:line="240" w:lineRule="auto"/>
        <w:rPr>
          <w:rFonts w:ascii="Times New Roman" w:hAnsi="Times New Roman" w:cs="Times New Roman"/>
          <w:sz w:val="24"/>
          <w:szCs w:val="24"/>
        </w:rPr>
      </w:pPr>
      <w:r w:rsidRPr="00DC39A6">
        <w:rPr>
          <w:rFonts w:ascii="Times New Roman" w:hAnsi="Times New Roman" w:cs="Times New Roman"/>
          <w:sz w:val="24"/>
          <w:szCs w:val="24"/>
        </w:rPr>
        <w:t>Task 3: Test points increase logic after each action (Testing)</w:t>
      </w:r>
    </w:p>
    <w:p w14:paraId="705C827A" w14:textId="77777777" w:rsidR="00DC39A6" w:rsidRPr="00DC39A6" w:rsidRDefault="00DC39A6" w:rsidP="00DC39A6">
      <w:pPr>
        <w:spacing w:before="100" w:beforeAutospacing="1" w:after="100" w:afterAutospacing="1" w:line="240" w:lineRule="auto"/>
        <w:rPr>
          <w:rFonts w:ascii="Times New Roman" w:hAnsi="Times New Roman" w:cs="Times New Roman"/>
          <w:sz w:val="24"/>
          <w:szCs w:val="24"/>
        </w:rPr>
      </w:pPr>
      <w:r w:rsidRPr="00DC39A6">
        <w:rPr>
          <w:rFonts w:ascii="Times New Roman" w:hAnsi="Times New Roman" w:cs="Times New Roman"/>
          <w:sz w:val="24"/>
          <w:szCs w:val="24"/>
        </w:rPr>
        <w:t>Assigned to: Lujain</w:t>
      </w:r>
    </w:p>
    <w:p w14:paraId="280676C3" w14:textId="77777777" w:rsidR="00DC39A6" w:rsidRPr="00DC39A6" w:rsidRDefault="00DC39A6" w:rsidP="00DC39A6">
      <w:pPr>
        <w:spacing w:before="100" w:beforeAutospacing="1" w:after="100" w:afterAutospacing="1" w:line="240" w:lineRule="auto"/>
        <w:rPr>
          <w:rFonts w:ascii="Times New Roman" w:hAnsi="Times New Roman" w:cs="Times New Roman"/>
          <w:sz w:val="24"/>
          <w:szCs w:val="24"/>
        </w:rPr>
      </w:pPr>
      <w:r w:rsidRPr="00DC39A6">
        <w:rPr>
          <w:rFonts w:ascii="Times New Roman" w:hAnsi="Times New Roman" w:cs="Times New Roman"/>
          <w:sz w:val="24"/>
          <w:szCs w:val="24"/>
        </w:rPr>
        <w:t>Effort: 2 pts</w:t>
      </w:r>
    </w:p>
    <w:p w14:paraId="7019053F" w14:textId="228ED2C9" w:rsidR="00DC39A6" w:rsidRPr="00DC39A6" w:rsidRDefault="00DC39A6" w:rsidP="003B40E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C39A6">
        <w:rPr>
          <w:rFonts w:ascii="Times New Roman" w:eastAsia="Times New Roman" w:hAnsi="Times New Roman" w:cs="Times New Roman"/>
          <w:sz w:val="24"/>
          <w:szCs w:val="24"/>
        </w:rPr>
        <mc:AlternateContent>
          <mc:Choice Requires="wps">
            <w:drawing>
              <wp:inline distT="0" distB="0" distL="0" distR="0" wp14:anchorId="03B762AC" wp14:editId="2D510187">
                <wp:extent cx="5486400" cy="1270"/>
                <wp:effectExtent l="0" t="31750" r="0" b="36830"/>
                <wp:docPr id="366250721" name="Rectangle 5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 xmlns:arto="http://schemas.microsoft.com/office/word/2006/arto">
            <w:pict>
              <v:rect w14:anchorId="1B8669FE" id="Rectangle 5" o:spid="_x0000_s1026" style="width:6in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" filled="f">
                <w10:anchorlock/>
              </v:rect>
            </w:pict>
          </mc:Fallback>
        </mc:AlternateContent>
      </w:r>
    </w:p>
    <w:p w14:paraId="7F44B33C" w14:textId="223F991C" w:rsidR="00DC39A6" w:rsidRPr="00DC39A6" w:rsidRDefault="00DC39A6" w:rsidP="003B40E4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0"/>
          <w:szCs w:val="40"/>
        </w:rPr>
      </w:pPr>
      <w:r w:rsidRPr="00DC39A6">
        <w:rPr>
          <w:rFonts w:ascii="Times New Roman" w:eastAsia="Times New Roman" w:hAnsi="Times New Roman" w:cs="Times New Roman"/>
          <w:b/>
          <w:bCs/>
          <w:kern w:val="36"/>
          <w:sz w:val="40"/>
          <w:szCs w:val="40"/>
        </w:rPr>
        <w:t>User Story 21 – Select preferred notification channels</w:t>
      </w:r>
    </w:p>
    <w:p w14:paraId="099D0A9F" w14:textId="77777777" w:rsidR="00DC39A6" w:rsidRPr="00DC39A6" w:rsidRDefault="00DC39A6" w:rsidP="00DC39A6">
      <w:pPr>
        <w:spacing w:before="100" w:beforeAutospacing="1" w:after="100" w:afterAutospacing="1" w:line="240" w:lineRule="auto"/>
        <w:rPr>
          <w:rFonts w:ascii="Times New Roman" w:hAnsi="Times New Roman" w:cs="Times New Roman"/>
          <w:sz w:val="24"/>
          <w:szCs w:val="24"/>
        </w:rPr>
      </w:pPr>
      <w:r w:rsidRPr="00DC39A6">
        <w:rPr>
          <w:rFonts w:ascii="Times New Roman" w:hAnsi="Times New Roman" w:cs="Times New Roman"/>
          <w:sz w:val="24"/>
          <w:szCs w:val="24"/>
        </w:rPr>
        <w:t>Task 1: Create channel selector (Push / Email / SMS) (UI)</w:t>
      </w:r>
    </w:p>
    <w:p w14:paraId="68AD38F8" w14:textId="77777777" w:rsidR="00DC39A6" w:rsidRPr="00DC39A6" w:rsidRDefault="00DC39A6" w:rsidP="00DC39A6">
      <w:pPr>
        <w:spacing w:before="100" w:beforeAutospacing="1" w:after="100" w:afterAutospacing="1" w:line="240" w:lineRule="auto"/>
        <w:rPr>
          <w:rFonts w:ascii="Times New Roman" w:hAnsi="Times New Roman" w:cs="Times New Roman"/>
          <w:sz w:val="24"/>
          <w:szCs w:val="24"/>
        </w:rPr>
      </w:pPr>
      <w:r w:rsidRPr="00DC39A6">
        <w:rPr>
          <w:rFonts w:ascii="Times New Roman" w:hAnsi="Times New Roman" w:cs="Times New Roman"/>
          <w:sz w:val="24"/>
          <w:szCs w:val="24"/>
        </w:rPr>
        <w:t>Assigned to: Rana</w:t>
      </w:r>
    </w:p>
    <w:p w14:paraId="4881D3CF" w14:textId="4640E873" w:rsidR="00DC39A6" w:rsidRPr="00DC39A6" w:rsidRDefault="00DC39A6" w:rsidP="003B40E4">
      <w:pPr>
        <w:spacing w:before="100" w:beforeAutospacing="1" w:after="100" w:afterAutospacing="1" w:line="240" w:lineRule="auto"/>
        <w:rPr>
          <w:rFonts w:ascii="Times New Roman" w:hAnsi="Times New Roman" w:cs="Times New Roman"/>
          <w:sz w:val="24"/>
          <w:szCs w:val="24"/>
        </w:rPr>
      </w:pPr>
      <w:r w:rsidRPr="00DC39A6">
        <w:rPr>
          <w:rFonts w:ascii="Times New Roman" w:hAnsi="Times New Roman" w:cs="Times New Roman"/>
          <w:sz w:val="24"/>
          <w:szCs w:val="24"/>
        </w:rPr>
        <w:t>Effort: 3 pts</w:t>
      </w:r>
    </w:p>
    <w:p w14:paraId="37A77C60" w14:textId="77777777" w:rsidR="00DC39A6" w:rsidRPr="00DC39A6" w:rsidRDefault="00DC39A6" w:rsidP="00DC39A6">
      <w:pPr>
        <w:spacing w:before="100" w:beforeAutospacing="1" w:after="100" w:afterAutospacing="1" w:line="240" w:lineRule="auto"/>
        <w:rPr>
          <w:rFonts w:ascii="Times New Roman" w:hAnsi="Times New Roman" w:cs="Times New Roman"/>
          <w:sz w:val="24"/>
          <w:szCs w:val="24"/>
        </w:rPr>
      </w:pPr>
      <w:r w:rsidRPr="00DC39A6">
        <w:rPr>
          <w:rFonts w:ascii="Times New Roman" w:hAnsi="Times New Roman" w:cs="Times New Roman"/>
          <w:sz w:val="24"/>
          <w:szCs w:val="24"/>
        </w:rPr>
        <w:t>Task 2: Save chosen channels to user settings (Backend)</w:t>
      </w:r>
    </w:p>
    <w:p w14:paraId="2F5B2FFD" w14:textId="77777777" w:rsidR="00DC39A6" w:rsidRPr="00DC39A6" w:rsidRDefault="00DC39A6" w:rsidP="00DC39A6">
      <w:pPr>
        <w:spacing w:before="100" w:beforeAutospacing="1" w:after="100" w:afterAutospacing="1" w:line="240" w:lineRule="auto"/>
        <w:rPr>
          <w:rFonts w:ascii="Times New Roman" w:hAnsi="Times New Roman" w:cs="Times New Roman"/>
          <w:sz w:val="24"/>
          <w:szCs w:val="24"/>
        </w:rPr>
      </w:pPr>
      <w:r w:rsidRPr="00DC39A6">
        <w:rPr>
          <w:rFonts w:ascii="Times New Roman" w:hAnsi="Times New Roman" w:cs="Times New Roman"/>
          <w:sz w:val="24"/>
          <w:szCs w:val="24"/>
        </w:rPr>
        <w:t>Assigned to: Rand</w:t>
      </w:r>
    </w:p>
    <w:p w14:paraId="15F43FA4" w14:textId="5437DCC9" w:rsidR="00DC39A6" w:rsidRPr="00DC39A6" w:rsidRDefault="00DC39A6" w:rsidP="003B40E4">
      <w:pPr>
        <w:spacing w:before="100" w:beforeAutospacing="1" w:after="100" w:afterAutospacing="1" w:line="240" w:lineRule="auto"/>
        <w:rPr>
          <w:rFonts w:ascii="Times New Roman" w:hAnsi="Times New Roman" w:cs="Times New Roman"/>
          <w:sz w:val="24"/>
          <w:szCs w:val="24"/>
        </w:rPr>
      </w:pPr>
      <w:r w:rsidRPr="00DC39A6">
        <w:rPr>
          <w:rFonts w:ascii="Times New Roman" w:hAnsi="Times New Roman" w:cs="Times New Roman"/>
          <w:sz w:val="24"/>
          <w:szCs w:val="24"/>
        </w:rPr>
        <w:t>Effort: 5 pts</w:t>
      </w:r>
    </w:p>
    <w:p w14:paraId="563A3C43" w14:textId="77777777" w:rsidR="00DC39A6" w:rsidRPr="00DC39A6" w:rsidRDefault="00DC39A6" w:rsidP="00DC39A6">
      <w:pPr>
        <w:spacing w:before="100" w:beforeAutospacing="1" w:after="100" w:afterAutospacing="1" w:line="240" w:lineRule="auto"/>
        <w:rPr>
          <w:rFonts w:ascii="Times New Roman" w:hAnsi="Times New Roman" w:cs="Times New Roman"/>
          <w:sz w:val="24"/>
          <w:szCs w:val="24"/>
        </w:rPr>
      </w:pPr>
      <w:r w:rsidRPr="00DC39A6">
        <w:rPr>
          <w:rFonts w:ascii="Times New Roman" w:hAnsi="Times New Roman" w:cs="Times New Roman"/>
          <w:sz w:val="24"/>
          <w:szCs w:val="24"/>
        </w:rPr>
        <w:t>Task 3: Ensure notifications sent only to selected channels (Testing)</w:t>
      </w:r>
    </w:p>
    <w:p w14:paraId="1326AD56" w14:textId="77777777" w:rsidR="00DC39A6" w:rsidRPr="00DC39A6" w:rsidRDefault="00DC39A6" w:rsidP="00DC39A6">
      <w:pPr>
        <w:spacing w:before="100" w:beforeAutospacing="1" w:after="100" w:afterAutospacing="1" w:line="240" w:lineRule="auto"/>
        <w:rPr>
          <w:rFonts w:ascii="Times New Roman" w:hAnsi="Times New Roman" w:cs="Times New Roman"/>
          <w:sz w:val="24"/>
          <w:szCs w:val="24"/>
        </w:rPr>
      </w:pPr>
      <w:r w:rsidRPr="00DC39A6">
        <w:rPr>
          <w:rFonts w:ascii="Times New Roman" w:hAnsi="Times New Roman" w:cs="Times New Roman"/>
          <w:sz w:val="24"/>
          <w:szCs w:val="24"/>
        </w:rPr>
        <w:t>Assigned to: Munirah</w:t>
      </w:r>
    </w:p>
    <w:p w14:paraId="4DD46B4C" w14:textId="77777777" w:rsidR="00DC39A6" w:rsidRPr="00DC39A6" w:rsidRDefault="00DC39A6" w:rsidP="00DC39A6">
      <w:pPr>
        <w:spacing w:before="100" w:beforeAutospacing="1" w:after="100" w:afterAutospacing="1" w:line="240" w:lineRule="auto"/>
        <w:rPr>
          <w:rFonts w:ascii="Times New Roman" w:hAnsi="Times New Roman" w:cs="Times New Roman"/>
          <w:sz w:val="24"/>
          <w:szCs w:val="24"/>
        </w:rPr>
      </w:pPr>
      <w:r w:rsidRPr="00DC39A6">
        <w:rPr>
          <w:rFonts w:ascii="Times New Roman" w:hAnsi="Times New Roman" w:cs="Times New Roman"/>
          <w:sz w:val="24"/>
          <w:szCs w:val="24"/>
        </w:rPr>
        <w:t>Effort: 2 pts</w:t>
      </w:r>
    </w:p>
    <w:p w14:paraId="5028B4CB" w14:textId="7060ECF8" w:rsidR="00DC39A6" w:rsidRPr="00DC39A6" w:rsidRDefault="00DC39A6" w:rsidP="003B40E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C39A6">
        <w:rPr>
          <w:rFonts w:ascii="Times New Roman" w:eastAsia="Times New Roman" w:hAnsi="Times New Roman" w:cs="Times New Roman"/>
          <w:sz w:val="24"/>
          <w:szCs w:val="24"/>
        </w:rPr>
        <mc:AlternateContent>
          <mc:Choice Requires="wps">
            <w:drawing>
              <wp:inline distT="0" distB="0" distL="0" distR="0" wp14:anchorId="17B475DB" wp14:editId="011A15EC">
                <wp:extent cx="5486400" cy="1270"/>
                <wp:effectExtent l="0" t="31750" r="0" b="36830"/>
                <wp:docPr id="679775586" name="Rectangle 4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 xmlns:arto="http://schemas.microsoft.com/office/word/2006/arto">
            <w:pict>
              <v:rect w14:anchorId="6B7AB90E" id="Rectangle 4" o:spid="_x0000_s1026" style="width:6in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" filled="f">
                <w10:anchorlock/>
              </v:rect>
            </w:pict>
          </mc:Fallback>
        </mc:AlternateContent>
      </w:r>
    </w:p>
    <w:p w14:paraId="2FA4E926" w14:textId="78386073" w:rsidR="00DC39A6" w:rsidRPr="00DC39A6" w:rsidRDefault="00DC39A6" w:rsidP="003B40E4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0"/>
          <w:szCs w:val="40"/>
        </w:rPr>
      </w:pPr>
      <w:r w:rsidRPr="00DC39A6">
        <w:rPr>
          <w:rFonts w:ascii="Times New Roman" w:eastAsia="Times New Roman" w:hAnsi="Times New Roman" w:cs="Times New Roman"/>
          <w:b/>
          <w:bCs/>
          <w:kern w:val="36"/>
          <w:sz w:val="40"/>
          <w:szCs w:val="40"/>
        </w:rPr>
        <w:t>User Story 22 – Update event summary details</w:t>
      </w:r>
    </w:p>
    <w:p w14:paraId="649116DE" w14:textId="77777777" w:rsidR="00DC39A6" w:rsidRPr="00DC39A6" w:rsidRDefault="00DC39A6" w:rsidP="00DC39A6">
      <w:pPr>
        <w:spacing w:before="100" w:beforeAutospacing="1" w:after="100" w:afterAutospacing="1" w:line="240" w:lineRule="auto"/>
        <w:rPr>
          <w:rFonts w:ascii="Times New Roman" w:hAnsi="Times New Roman" w:cs="Times New Roman"/>
          <w:sz w:val="24"/>
          <w:szCs w:val="24"/>
        </w:rPr>
      </w:pPr>
      <w:r w:rsidRPr="00DC39A6">
        <w:rPr>
          <w:rFonts w:ascii="Times New Roman" w:hAnsi="Times New Roman" w:cs="Times New Roman"/>
          <w:sz w:val="24"/>
          <w:szCs w:val="24"/>
        </w:rPr>
        <w:t>Task 1: Create editable fields for title, description, and date (UI)</w:t>
      </w:r>
    </w:p>
    <w:p w14:paraId="2D27281A" w14:textId="77777777" w:rsidR="00DC39A6" w:rsidRPr="00DC39A6" w:rsidRDefault="00DC39A6" w:rsidP="00DC39A6">
      <w:pPr>
        <w:spacing w:before="100" w:beforeAutospacing="1" w:after="100" w:afterAutospacing="1" w:line="240" w:lineRule="auto"/>
        <w:rPr>
          <w:rFonts w:ascii="Times New Roman" w:hAnsi="Times New Roman" w:cs="Times New Roman"/>
          <w:sz w:val="24"/>
          <w:szCs w:val="24"/>
        </w:rPr>
      </w:pPr>
      <w:r w:rsidRPr="00DC39A6">
        <w:rPr>
          <w:rFonts w:ascii="Times New Roman" w:hAnsi="Times New Roman" w:cs="Times New Roman"/>
          <w:sz w:val="24"/>
          <w:szCs w:val="24"/>
        </w:rPr>
        <w:t>Assigned to: Munirah</w:t>
      </w:r>
    </w:p>
    <w:p w14:paraId="20775113" w14:textId="142C3D3C" w:rsidR="00DC39A6" w:rsidRPr="00DC39A6" w:rsidRDefault="00DC39A6" w:rsidP="003B40E4">
      <w:pPr>
        <w:spacing w:before="100" w:beforeAutospacing="1" w:after="100" w:afterAutospacing="1" w:line="240" w:lineRule="auto"/>
        <w:rPr>
          <w:rFonts w:ascii="Times New Roman" w:hAnsi="Times New Roman" w:cs="Times New Roman"/>
          <w:sz w:val="24"/>
          <w:szCs w:val="24"/>
        </w:rPr>
      </w:pPr>
      <w:r w:rsidRPr="00DC39A6">
        <w:rPr>
          <w:rFonts w:ascii="Times New Roman" w:hAnsi="Times New Roman" w:cs="Times New Roman"/>
          <w:sz w:val="24"/>
          <w:szCs w:val="24"/>
        </w:rPr>
        <w:t>Effort: 3 pts</w:t>
      </w:r>
    </w:p>
    <w:p w14:paraId="1C6E0179" w14:textId="77777777" w:rsidR="00DC39A6" w:rsidRPr="00DC39A6" w:rsidRDefault="00DC39A6" w:rsidP="00DC39A6">
      <w:pPr>
        <w:spacing w:before="100" w:beforeAutospacing="1" w:after="100" w:afterAutospacing="1" w:line="240" w:lineRule="auto"/>
        <w:rPr>
          <w:rFonts w:ascii="Times New Roman" w:hAnsi="Times New Roman" w:cs="Times New Roman"/>
          <w:sz w:val="24"/>
          <w:szCs w:val="24"/>
        </w:rPr>
      </w:pPr>
      <w:r w:rsidRPr="00DC39A6">
        <w:rPr>
          <w:rFonts w:ascii="Times New Roman" w:hAnsi="Times New Roman" w:cs="Times New Roman"/>
          <w:sz w:val="24"/>
          <w:szCs w:val="24"/>
        </w:rPr>
        <w:t>Task 2: Save summary updates to event table (Backend)</w:t>
      </w:r>
    </w:p>
    <w:p w14:paraId="433B41F1" w14:textId="77777777" w:rsidR="00DC39A6" w:rsidRPr="00DC39A6" w:rsidRDefault="00DC39A6" w:rsidP="00DC39A6">
      <w:pPr>
        <w:spacing w:before="100" w:beforeAutospacing="1" w:after="100" w:afterAutospacing="1" w:line="240" w:lineRule="auto"/>
        <w:rPr>
          <w:rFonts w:ascii="Times New Roman" w:hAnsi="Times New Roman" w:cs="Times New Roman"/>
          <w:sz w:val="24"/>
          <w:szCs w:val="24"/>
        </w:rPr>
      </w:pPr>
      <w:r w:rsidRPr="00DC39A6">
        <w:rPr>
          <w:rFonts w:ascii="Times New Roman" w:hAnsi="Times New Roman" w:cs="Times New Roman"/>
          <w:sz w:val="24"/>
          <w:szCs w:val="24"/>
        </w:rPr>
        <w:t>Assigned to: Lujain</w:t>
      </w:r>
    </w:p>
    <w:p w14:paraId="535DA33A" w14:textId="77777777" w:rsidR="00DC39A6" w:rsidRPr="00DC39A6" w:rsidRDefault="00DC39A6" w:rsidP="00DC39A6">
      <w:pPr>
        <w:spacing w:before="100" w:beforeAutospacing="1" w:after="100" w:afterAutospacing="1" w:line="240" w:lineRule="auto"/>
        <w:rPr>
          <w:rFonts w:ascii="Times New Roman" w:hAnsi="Times New Roman" w:cs="Times New Roman"/>
          <w:sz w:val="24"/>
          <w:szCs w:val="24"/>
        </w:rPr>
      </w:pPr>
      <w:r w:rsidRPr="00DC39A6">
        <w:rPr>
          <w:rFonts w:ascii="Times New Roman" w:hAnsi="Times New Roman" w:cs="Times New Roman"/>
          <w:sz w:val="24"/>
          <w:szCs w:val="24"/>
        </w:rPr>
        <w:t>Effort: 5 pts</w:t>
      </w:r>
    </w:p>
    <w:p w14:paraId="4A4BB865" w14:textId="77777777" w:rsidR="00DC39A6" w:rsidRPr="00DC39A6" w:rsidRDefault="00DC39A6" w:rsidP="00DC39A6">
      <w:pPr>
        <w:spacing w:before="100" w:beforeAutospacing="1" w:after="100" w:afterAutospacing="1" w:line="240" w:lineRule="auto"/>
        <w:rPr>
          <w:rFonts w:ascii="Times New Roman" w:hAnsi="Times New Roman" w:cs="Times New Roman"/>
          <w:sz w:val="24"/>
          <w:szCs w:val="24"/>
        </w:rPr>
      </w:pPr>
    </w:p>
    <w:p w14:paraId="55EDC9BD" w14:textId="77777777" w:rsidR="00DC39A6" w:rsidRPr="00DC39A6" w:rsidRDefault="00DC39A6" w:rsidP="00DC39A6">
      <w:pPr>
        <w:spacing w:before="100" w:beforeAutospacing="1" w:after="100" w:afterAutospacing="1" w:line="240" w:lineRule="auto"/>
        <w:rPr>
          <w:rFonts w:ascii="Times New Roman" w:hAnsi="Times New Roman" w:cs="Times New Roman"/>
          <w:sz w:val="24"/>
          <w:szCs w:val="24"/>
        </w:rPr>
      </w:pPr>
      <w:r w:rsidRPr="00DC39A6">
        <w:rPr>
          <w:rFonts w:ascii="Times New Roman" w:hAnsi="Times New Roman" w:cs="Times New Roman"/>
          <w:sz w:val="24"/>
          <w:szCs w:val="24"/>
        </w:rPr>
        <w:t>Task 3: Verify updates appear instantly across screens (Testing)</w:t>
      </w:r>
    </w:p>
    <w:p w14:paraId="1E6149B4" w14:textId="77777777" w:rsidR="00DC39A6" w:rsidRPr="00DC39A6" w:rsidRDefault="00DC39A6" w:rsidP="00DC39A6">
      <w:pPr>
        <w:spacing w:before="100" w:beforeAutospacing="1" w:after="100" w:afterAutospacing="1" w:line="240" w:lineRule="auto"/>
        <w:rPr>
          <w:rFonts w:ascii="Times New Roman" w:hAnsi="Times New Roman" w:cs="Times New Roman"/>
          <w:sz w:val="24"/>
          <w:szCs w:val="24"/>
        </w:rPr>
      </w:pPr>
      <w:r w:rsidRPr="00DC39A6">
        <w:rPr>
          <w:rFonts w:ascii="Times New Roman" w:hAnsi="Times New Roman" w:cs="Times New Roman"/>
          <w:sz w:val="24"/>
          <w:szCs w:val="24"/>
        </w:rPr>
        <w:t>Assigned to: Rana</w:t>
      </w:r>
    </w:p>
    <w:p w14:paraId="15554367" w14:textId="77777777" w:rsidR="00DC39A6" w:rsidRPr="00DC39A6" w:rsidRDefault="00DC39A6" w:rsidP="00DC39A6">
      <w:pPr>
        <w:spacing w:before="100" w:beforeAutospacing="1" w:after="100" w:afterAutospacing="1" w:line="240" w:lineRule="auto"/>
        <w:rPr>
          <w:rFonts w:ascii="Times New Roman" w:hAnsi="Times New Roman" w:cs="Times New Roman"/>
          <w:sz w:val="24"/>
          <w:szCs w:val="24"/>
        </w:rPr>
      </w:pPr>
      <w:r w:rsidRPr="00DC39A6">
        <w:rPr>
          <w:rFonts w:ascii="Times New Roman" w:hAnsi="Times New Roman" w:cs="Times New Roman"/>
          <w:sz w:val="24"/>
          <w:szCs w:val="24"/>
        </w:rPr>
        <w:t>Effort: 2 pts</w:t>
      </w:r>
    </w:p>
    <w:p w14:paraId="52886498" w14:textId="5A1B24CD" w:rsidR="00DC39A6" w:rsidRPr="00DC39A6" w:rsidRDefault="00DC39A6" w:rsidP="003B40E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C39A6">
        <w:rPr>
          <w:rFonts w:ascii="Times New Roman" w:eastAsia="Times New Roman" w:hAnsi="Times New Roman" w:cs="Times New Roman"/>
          <w:sz w:val="24"/>
          <w:szCs w:val="24"/>
        </w:rPr>
        <mc:AlternateContent>
          <mc:Choice Requires="wps">
            <w:drawing>
              <wp:inline distT="0" distB="0" distL="0" distR="0" wp14:anchorId="60C7BD86" wp14:editId="69BE9FC3">
                <wp:extent cx="5486400" cy="1270"/>
                <wp:effectExtent l="0" t="31750" r="0" b="36830"/>
                <wp:docPr id="831783250" name="Rectangle 3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 xmlns:arto="http://schemas.microsoft.com/office/word/2006/arto">
            <w:pict>
              <v:rect w14:anchorId="2B8CFC90" id="Rectangle 3" o:spid="_x0000_s1026" style="width:6in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" filled="f">
                <w10:anchorlock/>
              </v:rect>
            </w:pict>
          </mc:Fallback>
        </mc:AlternateContent>
      </w:r>
    </w:p>
    <w:p w14:paraId="5BB74A49" w14:textId="422D6977" w:rsidR="00DC39A6" w:rsidRPr="00DC39A6" w:rsidRDefault="00DC39A6" w:rsidP="003B40E4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0"/>
          <w:szCs w:val="40"/>
        </w:rPr>
      </w:pPr>
      <w:r w:rsidRPr="00DC39A6">
        <w:rPr>
          <w:rFonts w:ascii="Times New Roman" w:eastAsia="Times New Roman" w:hAnsi="Times New Roman" w:cs="Times New Roman"/>
          <w:b/>
          <w:bCs/>
          <w:kern w:val="36"/>
          <w:sz w:val="40"/>
          <w:szCs w:val="40"/>
        </w:rPr>
        <w:t>User Story 23 – Choose payment method</w:t>
      </w:r>
    </w:p>
    <w:p w14:paraId="21A9C7EF" w14:textId="77777777" w:rsidR="00DC39A6" w:rsidRPr="00DC39A6" w:rsidRDefault="00DC39A6" w:rsidP="00DC39A6">
      <w:pPr>
        <w:spacing w:before="100" w:beforeAutospacing="1" w:after="100" w:afterAutospacing="1" w:line="240" w:lineRule="auto"/>
        <w:rPr>
          <w:rFonts w:ascii="Times New Roman" w:hAnsi="Times New Roman" w:cs="Times New Roman"/>
          <w:sz w:val="24"/>
          <w:szCs w:val="24"/>
        </w:rPr>
      </w:pPr>
      <w:r w:rsidRPr="00DC39A6">
        <w:rPr>
          <w:rFonts w:ascii="Times New Roman" w:hAnsi="Times New Roman" w:cs="Times New Roman"/>
          <w:sz w:val="24"/>
          <w:szCs w:val="24"/>
        </w:rPr>
        <w:t>Task 1: Create payment method selector (Mada, Apple Pay, Visa) (UI)</w:t>
      </w:r>
    </w:p>
    <w:p w14:paraId="0967E781" w14:textId="77777777" w:rsidR="00DC39A6" w:rsidRPr="00DC39A6" w:rsidRDefault="00DC39A6" w:rsidP="00DC39A6">
      <w:pPr>
        <w:spacing w:before="100" w:beforeAutospacing="1" w:after="100" w:afterAutospacing="1" w:line="240" w:lineRule="auto"/>
        <w:rPr>
          <w:rFonts w:ascii="Times New Roman" w:hAnsi="Times New Roman" w:cs="Times New Roman"/>
          <w:sz w:val="24"/>
          <w:szCs w:val="24"/>
        </w:rPr>
      </w:pPr>
      <w:r w:rsidRPr="00DC39A6">
        <w:rPr>
          <w:rFonts w:ascii="Times New Roman" w:hAnsi="Times New Roman" w:cs="Times New Roman"/>
          <w:sz w:val="24"/>
          <w:szCs w:val="24"/>
        </w:rPr>
        <w:t>Assigned to: Rand</w:t>
      </w:r>
    </w:p>
    <w:p w14:paraId="2AACC404" w14:textId="1B7F87A3" w:rsidR="00DC39A6" w:rsidRPr="00DC39A6" w:rsidRDefault="00DC39A6" w:rsidP="003B40E4">
      <w:pPr>
        <w:spacing w:before="100" w:beforeAutospacing="1" w:after="100" w:afterAutospacing="1" w:line="240" w:lineRule="auto"/>
        <w:rPr>
          <w:rFonts w:ascii="Times New Roman" w:hAnsi="Times New Roman" w:cs="Times New Roman"/>
          <w:sz w:val="24"/>
          <w:szCs w:val="24"/>
        </w:rPr>
      </w:pPr>
      <w:r w:rsidRPr="00DC39A6">
        <w:rPr>
          <w:rFonts w:ascii="Times New Roman" w:hAnsi="Times New Roman" w:cs="Times New Roman"/>
          <w:sz w:val="24"/>
          <w:szCs w:val="24"/>
        </w:rPr>
        <w:t>Effort: 3 pts</w:t>
      </w:r>
    </w:p>
    <w:p w14:paraId="40E8A199" w14:textId="77777777" w:rsidR="00DC39A6" w:rsidRPr="00DC39A6" w:rsidRDefault="00DC39A6" w:rsidP="00DC39A6">
      <w:pPr>
        <w:spacing w:before="100" w:beforeAutospacing="1" w:after="100" w:afterAutospacing="1" w:line="240" w:lineRule="auto"/>
        <w:rPr>
          <w:rFonts w:ascii="Times New Roman" w:hAnsi="Times New Roman" w:cs="Times New Roman"/>
          <w:sz w:val="24"/>
          <w:szCs w:val="24"/>
        </w:rPr>
      </w:pPr>
      <w:r w:rsidRPr="00DC39A6">
        <w:rPr>
          <w:rFonts w:ascii="Times New Roman" w:hAnsi="Times New Roman" w:cs="Times New Roman"/>
          <w:sz w:val="24"/>
          <w:szCs w:val="24"/>
        </w:rPr>
        <w:t>Task 2: Save selected method before confirming payment (Backend)</w:t>
      </w:r>
    </w:p>
    <w:p w14:paraId="378C43BF" w14:textId="77777777" w:rsidR="00DC39A6" w:rsidRPr="00DC39A6" w:rsidRDefault="00DC39A6" w:rsidP="00DC39A6">
      <w:pPr>
        <w:spacing w:before="100" w:beforeAutospacing="1" w:after="100" w:afterAutospacing="1" w:line="240" w:lineRule="auto"/>
        <w:rPr>
          <w:rFonts w:ascii="Times New Roman" w:hAnsi="Times New Roman" w:cs="Times New Roman"/>
          <w:sz w:val="24"/>
          <w:szCs w:val="24"/>
        </w:rPr>
      </w:pPr>
      <w:r w:rsidRPr="00DC39A6">
        <w:rPr>
          <w:rFonts w:ascii="Times New Roman" w:hAnsi="Times New Roman" w:cs="Times New Roman"/>
          <w:sz w:val="24"/>
          <w:szCs w:val="24"/>
        </w:rPr>
        <w:t>Assigned to: Jumanah</w:t>
      </w:r>
    </w:p>
    <w:p w14:paraId="499448A8" w14:textId="6BC30204" w:rsidR="00DC39A6" w:rsidRPr="00DC39A6" w:rsidRDefault="00DC39A6" w:rsidP="003B40E4">
      <w:pPr>
        <w:spacing w:before="100" w:beforeAutospacing="1" w:after="100" w:afterAutospacing="1" w:line="240" w:lineRule="auto"/>
        <w:rPr>
          <w:rFonts w:ascii="Times New Roman" w:hAnsi="Times New Roman" w:cs="Times New Roman"/>
          <w:sz w:val="24"/>
          <w:szCs w:val="24"/>
        </w:rPr>
      </w:pPr>
      <w:r w:rsidRPr="00DC39A6">
        <w:rPr>
          <w:rFonts w:ascii="Times New Roman" w:hAnsi="Times New Roman" w:cs="Times New Roman"/>
          <w:sz w:val="24"/>
          <w:szCs w:val="24"/>
        </w:rPr>
        <w:t>Effort: 5 pts</w:t>
      </w:r>
    </w:p>
    <w:p w14:paraId="58B41FE2" w14:textId="77777777" w:rsidR="00DC39A6" w:rsidRPr="00DC39A6" w:rsidRDefault="00DC39A6" w:rsidP="00DC39A6">
      <w:pPr>
        <w:spacing w:before="100" w:beforeAutospacing="1" w:after="100" w:afterAutospacing="1" w:line="240" w:lineRule="auto"/>
        <w:rPr>
          <w:rFonts w:ascii="Times New Roman" w:hAnsi="Times New Roman" w:cs="Times New Roman"/>
          <w:sz w:val="24"/>
          <w:szCs w:val="24"/>
        </w:rPr>
      </w:pPr>
      <w:r w:rsidRPr="00DC39A6">
        <w:rPr>
          <w:rFonts w:ascii="Times New Roman" w:hAnsi="Times New Roman" w:cs="Times New Roman"/>
          <w:sz w:val="24"/>
          <w:szCs w:val="24"/>
        </w:rPr>
        <w:t>Task 3: Validate required selection + error message (Testing)</w:t>
      </w:r>
    </w:p>
    <w:p w14:paraId="11380C8D" w14:textId="77777777" w:rsidR="00DC39A6" w:rsidRPr="00DC39A6" w:rsidRDefault="00DC39A6" w:rsidP="00DC39A6">
      <w:pPr>
        <w:spacing w:before="100" w:beforeAutospacing="1" w:after="100" w:afterAutospacing="1" w:line="240" w:lineRule="auto"/>
        <w:rPr>
          <w:rFonts w:ascii="Times New Roman" w:hAnsi="Times New Roman" w:cs="Times New Roman"/>
          <w:sz w:val="24"/>
          <w:szCs w:val="24"/>
        </w:rPr>
      </w:pPr>
      <w:r w:rsidRPr="00DC39A6">
        <w:rPr>
          <w:rFonts w:ascii="Times New Roman" w:hAnsi="Times New Roman" w:cs="Times New Roman"/>
          <w:sz w:val="24"/>
          <w:szCs w:val="24"/>
        </w:rPr>
        <w:t>Assigned to: Munirah</w:t>
      </w:r>
    </w:p>
    <w:p w14:paraId="2E4642D5" w14:textId="77777777" w:rsidR="00DC39A6" w:rsidRPr="00DC39A6" w:rsidRDefault="00DC39A6" w:rsidP="00DC39A6">
      <w:pPr>
        <w:spacing w:before="100" w:beforeAutospacing="1" w:after="100" w:afterAutospacing="1" w:line="240" w:lineRule="auto"/>
        <w:rPr>
          <w:rFonts w:ascii="Times New Roman" w:hAnsi="Times New Roman" w:cs="Times New Roman"/>
          <w:sz w:val="24"/>
          <w:szCs w:val="24"/>
        </w:rPr>
      </w:pPr>
      <w:r w:rsidRPr="00DC39A6">
        <w:rPr>
          <w:rFonts w:ascii="Times New Roman" w:hAnsi="Times New Roman" w:cs="Times New Roman"/>
          <w:sz w:val="24"/>
          <w:szCs w:val="24"/>
        </w:rPr>
        <w:t>Effort: 2 pts</w:t>
      </w:r>
    </w:p>
    <w:p w14:paraId="6593A79F" w14:textId="23DBE432" w:rsidR="003B40E4" w:rsidRPr="00DC39A6" w:rsidRDefault="00DC39A6" w:rsidP="00E66B3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C39A6">
        <w:rPr>
          <w:rFonts w:ascii="Times New Roman" w:eastAsia="Times New Roman" w:hAnsi="Times New Roman" w:cs="Times New Roman"/>
          <w:sz w:val="24"/>
          <w:szCs w:val="24"/>
        </w:rPr>
        <mc:AlternateContent>
          <mc:Choice Requires="wps">
            <w:drawing>
              <wp:inline distT="0" distB="0" distL="0" distR="0" wp14:anchorId="5103D83A" wp14:editId="1B8B017D">
                <wp:extent cx="5486400" cy="1270"/>
                <wp:effectExtent l="0" t="31750" r="0" b="36830"/>
                <wp:docPr id="592560395" name="Rectangle 2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 xmlns:arto="http://schemas.microsoft.com/office/word/2006/arto">
            <w:pict>
              <v:rect w14:anchorId="53893129" id="Rectangle 2" o:spid="_x0000_s1026" style="width:6in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" filled="f">
                <w10:anchorlock/>
              </v:rect>
            </w:pict>
          </mc:Fallback>
        </mc:AlternateContent>
      </w:r>
    </w:p>
    <w:p w14:paraId="2125AD22" w14:textId="44257307" w:rsidR="00DC39A6" w:rsidRPr="00DC39A6" w:rsidRDefault="00DC39A6" w:rsidP="003B40E4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0"/>
          <w:szCs w:val="40"/>
        </w:rPr>
      </w:pPr>
      <w:r w:rsidRPr="00DC39A6">
        <w:rPr>
          <w:rFonts w:ascii="Times New Roman" w:eastAsia="Times New Roman" w:hAnsi="Times New Roman" w:cs="Times New Roman"/>
          <w:b/>
          <w:bCs/>
          <w:kern w:val="36"/>
          <w:sz w:val="40"/>
          <w:szCs w:val="40"/>
        </w:rPr>
        <w:t>User Story 24 – Define event capacity limits</w:t>
      </w:r>
    </w:p>
    <w:p w14:paraId="3D6FBE14" w14:textId="77777777" w:rsidR="00DC39A6" w:rsidRPr="00DC39A6" w:rsidRDefault="00DC39A6" w:rsidP="00DC39A6">
      <w:pPr>
        <w:spacing w:before="100" w:beforeAutospacing="1" w:after="100" w:afterAutospacing="1" w:line="240" w:lineRule="auto"/>
        <w:rPr>
          <w:rFonts w:ascii="Times New Roman" w:hAnsi="Times New Roman" w:cs="Times New Roman"/>
          <w:sz w:val="24"/>
          <w:szCs w:val="24"/>
        </w:rPr>
      </w:pPr>
      <w:r w:rsidRPr="00DC39A6">
        <w:rPr>
          <w:rFonts w:ascii="Times New Roman" w:hAnsi="Times New Roman" w:cs="Times New Roman"/>
          <w:sz w:val="24"/>
          <w:szCs w:val="24"/>
        </w:rPr>
        <w:t>Task 1: Add capacity input field with numeric restrictions (UI)</w:t>
      </w:r>
    </w:p>
    <w:p w14:paraId="02DBDF1C" w14:textId="77777777" w:rsidR="00DC39A6" w:rsidRPr="00DC39A6" w:rsidRDefault="00DC39A6" w:rsidP="00DC39A6">
      <w:pPr>
        <w:spacing w:before="100" w:beforeAutospacing="1" w:after="100" w:afterAutospacing="1" w:line="240" w:lineRule="auto"/>
        <w:rPr>
          <w:rFonts w:ascii="Times New Roman" w:hAnsi="Times New Roman" w:cs="Times New Roman"/>
          <w:sz w:val="24"/>
          <w:szCs w:val="24"/>
        </w:rPr>
      </w:pPr>
      <w:r w:rsidRPr="00DC39A6">
        <w:rPr>
          <w:rFonts w:ascii="Times New Roman" w:hAnsi="Times New Roman" w:cs="Times New Roman"/>
          <w:sz w:val="24"/>
          <w:szCs w:val="24"/>
        </w:rPr>
        <w:t>Assigned to: Munirah</w:t>
      </w:r>
    </w:p>
    <w:p w14:paraId="6452A813" w14:textId="2F951014" w:rsidR="00DC39A6" w:rsidRPr="00DC39A6" w:rsidRDefault="00DC39A6" w:rsidP="003B40E4">
      <w:pPr>
        <w:spacing w:before="100" w:beforeAutospacing="1" w:after="100" w:afterAutospacing="1" w:line="240" w:lineRule="auto"/>
        <w:rPr>
          <w:rFonts w:ascii="Times New Roman" w:hAnsi="Times New Roman" w:cs="Times New Roman"/>
          <w:sz w:val="24"/>
          <w:szCs w:val="24"/>
        </w:rPr>
      </w:pPr>
      <w:r w:rsidRPr="00DC39A6">
        <w:rPr>
          <w:rFonts w:ascii="Times New Roman" w:hAnsi="Times New Roman" w:cs="Times New Roman"/>
          <w:sz w:val="24"/>
          <w:szCs w:val="24"/>
        </w:rPr>
        <w:t>Effort: 3 pts</w:t>
      </w:r>
    </w:p>
    <w:p w14:paraId="5206C621" w14:textId="77777777" w:rsidR="00DC39A6" w:rsidRPr="00DC39A6" w:rsidRDefault="00DC39A6" w:rsidP="00DC39A6">
      <w:pPr>
        <w:spacing w:before="100" w:beforeAutospacing="1" w:after="100" w:afterAutospacing="1" w:line="240" w:lineRule="auto"/>
        <w:rPr>
          <w:rFonts w:ascii="Times New Roman" w:hAnsi="Times New Roman" w:cs="Times New Roman"/>
          <w:sz w:val="24"/>
          <w:szCs w:val="24"/>
        </w:rPr>
      </w:pPr>
      <w:r w:rsidRPr="00DC39A6">
        <w:rPr>
          <w:rFonts w:ascii="Times New Roman" w:hAnsi="Times New Roman" w:cs="Times New Roman"/>
          <w:sz w:val="24"/>
          <w:szCs w:val="24"/>
        </w:rPr>
        <w:t>Task 2: Block registrations when capacity is reached (Backend)</w:t>
      </w:r>
    </w:p>
    <w:p w14:paraId="68EBC909" w14:textId="77777777" w:rsidR="00DC39A6" w:rsidRPr="00DC39A6" w:rsidRDefault="00DC39A6" w:rsidP="00DC39A6">
      <w:pPr>
        <w:spacing w:before="100" w:beforeAutospacing="1" w:after="100" w:afterAutospacing="1" w:line="240" w:lineRule="auto"/>
        <w:rPr>
          <w:rFonts w:ascii="Times New Roman" w:hAnsi="Times New Roman" w:cs="Times New Roman"/>
          <w:sz w:val="24"/>
          <w:szCs w:val="24"/>
        </w:rPr>
      </w:pPr>
      <w:r w:rsidRPr="00DC39A6">
        <w:rPr>
          <w:rFonts w:ascii="Times New Roman" w:hAnsi="Times New Roman" w:cs="Times New Roman"/>
          <w:sz w:val="24"/>
          <w:szCs w:val="24"/>
        </w:rPr>
        <w:t>Assigned to: Rana</w:t>
      </w:r>
    </w:p>
    <w:p w14:paraId="7A1CF021" w14:textId="751B581A" w:rsidR="00DC39A6" w:rsidRPr="00DC39A6" w:rsidRDefault="00DC39A6" w:rsidP="003B40E4">
      <w:pPr>
        <w:spacing w:before="100" w:beforeAutospacing="1" w:after="100" w:afterAutospacing="1" w:line="240" w:lineRule="auto"/>
        <w:rPr>
          <w:rFonts w:ascii="Times New Roman" w:hAnsi="Times New Roman" w:cs="Times New Roman"/>
          <w:sz w:val="24"/>
          <w:szCs w:val="24"/>
        </w:rPr>
      </w:pPr>
      <w:r w:rsidRPr="00DC39A6">
        <w:rPr>
          <w:rFonts w:ascii="Times New Roman" w:hAnsi="Times New Roman" w:cs="Times New Roman"/>
          <w:sz w:val="24"/>
          <w:szCs w:val="24"/>
        </w:rPr>
        <w:t>Effort: 5 pts</w:t>
      </w:r>
    </w:p>
    <w:p w14:paraId="433515E7" w14:textId="77777777" w:rsidR="00DC39A6" w:rsidRPr="00DC39A6" w:rsidRDefault="00DC39A6" w:rsidP="00DC39A6">
      <w:pPr>
        <w:spacing w:before="100" w:beforeAutospacing="1" w:after="100" w:afterAutospacing="1" w:line="240" w:lineRule="auto"/>
        <w:rPr>
          <w:rFonts w:ascii="Times New Roman" w:hAnsi="Times New Roman" w:cs="Times New Roman"/>
          <w:sz w:val="24"/>
          <w:szCs w:val="24"/>
        </w:rPr>
      </w:pPr>
      <w:r w:rsidRPr="00DC39A6">
        <w:rPr>
          <w:rFonts w:ascii="Times New Roman" w:hAnsi="Times New Roman" w:cs="Times New Roman"/>
          <w:sz w:val="24"/>
          <w:szCs w:val="24"/>
        </w:rPr>
        <w:t>Task 3: Verify remaining seats update correctly (Testing)</w:t>
      </w:r>
    </w:p>
    <w:p w14:paraId="669618C1" w14:textId="77777777" w:rsidR="00DC39A6" w:rsidRPr="00DC39A6" w:rsidRDefault="00DC39A6" w:rsidP="00DC39A6">
      <w:pPr>
        <w:spacing w:before="100" w:beforeAutospacing="1" w:after="100" w:afterAutospacing="1" w:line="240" w:lineRule="auto"/>
        <w:rPr>
          <w:rFonts w:ascii="Times New Roman" w:hAnsi="Times New Roman" w:cs="Times New Roman"/>
          <w:sz w:val="24"/>
          <w:szCs w:val="24"/>
        </w:rPr>
      </w:pPr>
      <w:r w:rsidRPr="00DC39A6">
        <w:rPr>
          <w:rFonts w:ascii="Times New Roman" w:hAnsi="Times New Roman" w:cs="Times New Roman"/>
          <w:sz w:val="24"/>
          <w:szCs w:val="24"/>
        </w:rPr>
        <w:t>Assigned to: Rand</w:t>
      </w:r>
    </w:p>
    <w:p w14:paraId="27409C26" w14:textId="77777777" w:rsidR="00DC39A6" w:rsidRPr="00DC39A6" w:rsidRDefault="00DC39A6" w:rsidP="00DC39A6">
      <w:pPr>
        <w:spacing w:before="100" w:beforeAutospacing="1" w:after="100" w:afterAutospacing="1" w:line="240" w:lineRule="auto"/>
        <w:rPr>
          <w:rFonts w:ascii="Times New Roman" w:hAnsi="Times New Roman" w:cs="Times New Roman"/>
          <w:sz w:val="24"/>
          <w:szCs w:val="24"/>
        </w:rPr>
      </w:pPr>
      <w:r w:rsidRPr="00DC39A6">
        <w:rPr>
          <w:rFonts w:ascii="Times New Roman" w:hAnsi="Times New Roman" w:cs="Times New Roman"/>
          <w:sz w:val="24"/>
          <w:szCs w:val="24"/>
        </w:rPr>
        <w:t>Effort: 2 pts</w:t>
      </w:r>
    </w:p>
    <w:p w14:paraId="1A594764" w14:textId="497D534A" w:rsidR="00DC39A6" w:rsidRPr="00DC39A6" w:rsidRDefault="00DC39A6" w:rsidP="003B40E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C39A6">
        <w:rPr>
          <w:rFonts w:ascii="Times New Roman" w:eastAsia="Times New Roman" w:hAnsi="Times New Roman" w:cs="Times New Roman"/>
          <w:sz w:val="24"/>
          <w:szCs w:val="24"/>
        </w:rPr>
        <mc:AlternateContent>
          <mc:Choice Requires="wps">
            <w:drawing>
              <wp:inline distT="0" distB="0" distL="0" distR="0" wp14:anchorId="3EC4D8C6" wp14:editId="20BCFEE5">
                <wp:extent cx="5486400" cy="1270"/>
                <wp:effectExtent l="0" t="31750" r="0" b="36830"/>
                <wp:docPr id="503850800" name="Rectangle 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 xmlns:arto="http://schemas.microsoft.com/office/word/2006/arto">
            <w:pict>
              <v:rect w14:anchorId="0E2D30AB" id="Rectangle 1" o:spid="_x0000_s1026" style="width:6in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" filled="f">
                <w10:anchorlock/>
              </v:rect>
            </w:pict>
          </mc:Fallback>
        </mc:AlternateContent>
      </w:r>
    </w:p>
    <w:p w14:paraId="265B589C" w14:textId="21DF483B" w:rsidR="00DC39A6" w:rsidRPr="00DC39A6" w:rsidRDefault="00DC39A6" w:rsidP="003B40E4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0"/>
          <w:szCs w:val="40"/>
        </w:rPr>
      </w:pPr>
      <w:r w:rsidRPr="00DC39A6">
        <w:rPr>
          <w:rFonts w:ascii="Times New Roman" w:eastAsia="Times New Roman" w:hAnsi="Times New Roman" w:cs="Times New Roman"/>
          <w:b/>
          <w:bCs/>
          <w:kern w:val="36"/>
          <w:sz w:val="40"/>
          <w:szCs w:val="40"/>
        </w:rPr>
        <w:t>User Story 25 – Manage final attendee list</w:t>
      </w:r>
    </w:p>
    <w:p w14:paraId="19631332" w14:textId="77777777" w:rsidR="00DC39A6" w:rsidRPr="00DC39A6" w:rsidRDefault="00DC39A6" w:rsidP="00DC39A6">
      <w:pPr>
        <w:spacing w:before="100" w:beforeAutospacing="1" w:after="100" w:afterAutospacing="1" w:line="240" w:lineRule="auto"/>
        <w:rPr>
          <w:rFonts w:ascii="Times New Roman" w:hAnsi="Times New Roman" w:cs="Times New Roman"/>
          <w:sz w:val="24"/>
          <w:szCs w:val="24"/>
        </w:rPr>
      </w:pPr>
      <w:r w:rsidRPr="00DC39A6">
        <w:rPr>
          <w:rFonts w:ascii="Times New Roman" w:hAnsi="Times New Roman" w:cs="Times New Roman"/>
          <w:sz w:val="24"/>
          <w:szCs w:val="24"/>
        </w:rPr>
        <w:t>Task 1: Build attendee list table with filters + search (UI)</w:t>
      </w:r>
    </w:p>
    <w:p w14:paraId="08E41353" w14:textId="77777777" w:rsidR="00DC39A6" w:rsidRPr="00DC39A6" w:rsidRDefault="00DC39A6" w:rsidP="00DC39A6">
      <w:pPr>
        <w:spacing w:before="100" w:beforeAutospacing="1" w:after="100" w:afterAutospacing="1" w:line="240" w:lineRule="auto"/>
        <w:rPr>
          <w:rFonts w:ascii="Times New Roman" w:hAnsi="Times New Roman" w:cs="Times New Roman"/>
          <w:sz w:val="24"/>
          <w:szCs w:val="24"/>
        </w:rPr>
      </w:pPr>
      <w:r w:rsidRPr="00DC39A6">
        <w:rPr>
          <w:rFonts w:ascii="Times New Roman" w:hAnsi="Times New Roman" w:cs="Times New Roman"/>
          <w:sz w:val="24"/>
          <w:szCs w:val="24"/>
        </w:rPr>
        <w:t>Assigned to: Jumanah</w:t>
      </w:r>
    </w:p>
    <w:p w14:paraId="37F19B67" w14:textId="4D38E4B5" w:rsidR="00DC39A6" w:rsidRPr="00DC39A6" w:rsidRDefault="00DC39A6" w:rsidP="00E66B3E">
      <w:pPr>
        <w:spacing w:before="100" w:beforeAutospacing="1" w:after="100" w:afterAutospacing="1" w:line="240" w:lineRule="auto"/>
        <w:rPr>
          <w:rFonts w:ascii="Times New Roman" w:hAnsi="Times New Roman" w:cs="Times New Roman"/>
          <w:sz w:val="24"/>
          <w:szCs w:val="24"/>
        </w:rPr>
      </w:pPr>
      <w:r w:rsidRPr="00DC39A6">
        <w:rPr>
          <w:rFonts w:ascii="Times New Roman" w:hAnsi="Times New Roman" w:cs="Times New Roman"/>
          <w:sz w:val="24"/>
          <w:szCs w:val="24"/>
        </w:rPr>
        <w:t>Effort: 3 pts</w:t>
      </w:r>
    </w:p>
    <w:p w14:paraId="4AE39868" w14:textId="77777777" w:rsidR="00DC39A6" w:rsidRPr="00DC39A6" w:rsidRDefault="00DC39A6" w:rsidP="00DC39A6">
      <w:pPr>
        <w:spacing w:before="100" w:beforeAutospacing="1" w:after="100" w:afterAutospacing="1" w:line="240" w:lineRule="auto"/>
        <w:rPr>
          <w:rFonts w:ascii="Times New Roman" w:hAnsi="Times New Roman" w:cs="Times New Roman"/>
          <w:sz w:val="24"/>
          <w:szCs w:val="24"/>
        </w:rPr>
      </w:pPr>
      <w:r w:rsidRPr="00DC39A6">
        <w:rPr>
          <w:rFonts w:ascii="Times New Roman" w:hAnsi="Times New Roman" w:cs="Times New Roman"/>
          <w:sz w:val="24"/>
          <w:szCs w:val="24"/>
        </w:rPr>
        <w:t>Task 2: Retrieve confirmed attendees per event (Backend)</w:t>
      </w:r>
    </w:p>
    <w:p w14:paraId="185AAD64" w14:textId="77777777" w:rsidR="00DC39A6" w:rsidRPr="00DC39A6" w:rsidRDefault="00DC39A6" w:rsidP="00DC39A6">
      <w:pPr>
        <w:spacing w:before="100" w:beforeAutospacing="1" w:after="100" w:afterAutospacing="1" w:line="240" w:lineRule="auto"/>
        <w:rPr>
          <w:rFonts w:ascii="Times New Roman" w:hAnsi="Times New Roman" w:cs="Times New Roman"/>
          <w:sz w:val="24"/>
          <w:szCs w:val="24"/>
        </w:rPr>
      </w:pPr>
      <w:r w:rsidRPr="00DC39A6">
        <w:rPr>
          <w:rFonts w:ascii="Times New Roman" w:hAnsi="Times New Roman" w:cs="Times New Roman"/>
          <w:sz w:val="24"/>
          <w:szCs w:val="24"/>
        </w:rPr>
        <w:t>Assigned to: Rand</w:t>
      </w:r>
    </w:p>
    <w:p w14:paraId="3891654C" w14:textId="0237E566" w:rsidR="00DC39A6" w:rsidRPr="00DC39A6" w:rsidRDefault="00DC39A6" w:rsidP="003B40E4">
      <w:pPr>
        <w:spacing w:before="100" w:beforeAutospacing="1" w:after="100" w:afterAutospacing="1" w:line="240" w:lineRule="auto"/>
        <w:rPr>
          <w:rFonts w:ascii="Times New Roman" w:hAnsi="Times New Roman" w:cs="Times New Roman"/>
          <w:sz w:val="24"/>
          <w:szCs w:val="24"/>
        </w:rPr>
      </w:pPr>
      <w:r w:rsidRPr="00DC39A6">
        <w:rPr>
          <w:rFonts w:ascii="Times New Roman" w:hAnsi="Times New Roman" w:cs="Times New Roman"/>
          <w:sz w:val="24"/>
          <w:szCs w:val="24"/>
        </w:rPr>
        <w:t>Effort: 5 pts</w:t>
      </w:r>
    </w:p>
    <w:p w14:paraId="3CE7D952" w14:textId="77777777" w:rsidR="00DC39A6" w:rsidRPr="00DC39A6" w:rsidRDefault="00DC39A6" w:rsidP="00DC39A6">
      <w:pPr>
        <w:spacing w:before="100" w:beforeAutospacing="1" w:after="100" w:afterAutospacing="1" w:line="240" w:lineRule="auto"/>
        <w:rPr>
          <w:rFonts w:ascii="Times New Roman" w:hAnsi="Times New Roman" w:cs="Times New Roman"/>
          <w:sz w:val="24"/>
          <w:szCs w:val="24"/>
        </w:rPr>
      </w:pPr>
      <w:r w:rsidRPr="00DC39A6">
        <w:rPr>
          <w:rFonts w:ascii="Times New Roman" w:hAnsi="Times New Roman" w:cs="Times New Roman"/>
          <w:sz w:val="24"/>
          <w:szCs w:val="24"/>
        </w:rPr>
        <w:t>Task 3: Validate list accuracy + sorting (Testing)</w:t>
      </w:r>
    </w:p>
    <w:p w14:paraId="2588E7EC" w14:textId="77777777" w:rsidR="00DC39A6" w:rsidRPr="00DC39A6" w:rsidRDefault="00DC39A6" w:rsidP="00DC39A6">
      <w:pPr>
        <w:spacing w:before="100" w:beforeAutospacing="1" w:after="100" w:afterAutospacing="1" w:line="240" w:lineRule="auto"/>
        <w:rPr>
          <w:rFonts w:ascii="Times New Roman" w:hAnsi="Times New Roman" w:cs="Times New Roman"/>
          <w:sz w:val="24"/>
          <w:szCs w:val="24"/>
        </w:rPr>
      </w:pPr>
      <w:r w:rsidRPr="00DC39A6">
        <w:rPr>
          <w:rFonts w:ascii="Times New Roman" w:hAnsi="Times New Roman" w:cs="Times New Roman"/>
          <w:sz w:val="24"/>
          <w:szCs w:val="24"/>
        </w:rPr>
        <w:t>Assigned to: Lujain</w:t>
      </w:r>
    </w:p>
    <w:p w14:paraId="10360701" w14:textId="77777777" w:rsidR="00DC39A6" w:rsidRPr="00DC39A6" w:rsidRDefault="00DC39A6" w:rsidP="00DC39A6">
      <w:pPr>
        <w:spacing w:before="100" w:beforeAutospacing="1" w:after="100" w:afterAutospacing="1" w:line="240" w:lineRule="auto"/>
        <w:rPr>
          <w:rFonts w:ascii="Times New Roman" w:hAnsi="Times New Roman" w:cs="Times New Roman"/>
          <w:sz w:val="24"/>
          <w:szCs w:val="24"/>
        </w:rPr>
      </w:pPr>
      <w:r w:rsidRPr="00DC39A6">
        <w:rPr>
          <w:rFonts w:ascii="Times New Roman" w:hAnsi="Times New Roman" w:cs="Times New Roman"/>
          <w:sz w:val="24"/>
          <w:szCs w:val="24"/>
        </w:rPr>
        <w:t>Effort: 2 pts</w:t>
      </w:r>
    </w:p>
    <w:p w14:paraId="3F3F7CC2" w14:textId="3BA07BB4" w:rsidR="00D361D9" w:rsidRDefault="00E66B3E" w:rsidP="00715364">
      <w:pPr>
        <w:spacing w:before="100" w:beforeAutospacing="1" w:after="100" w:afterAutospacing="1" w:line="240" w:lineRule="auto"/>
        <w:rPr>
          <w:rFonts w:ascii="Times New Roman" w:hAnsi="Times New Roman" w:cs="Times New Roman"/>
          <w:sz w:val="24"/>
          <w:szCs w:val="24"/>
          <w:rtl/>
        </w:rPr>
      </w:pPr>
      <w:r w:rsidRPr="00DC39A6">
        <w:rPr>
          <w:rFonts w:ascii="Times New Roman" w:eastAsia="Times New Roman" w:hAnsi="Times New Roman" w:cs="Times New Roman"/>
          <w:sz w:val="24"/>
          <w:szCs w:val="24"/>
        </w:rPr>
        <mc:AlternateContent>
          <mc:Choice Requires="wps">
            <w:drawing>
              <wp:inline distT="0" distB="0" distL="0" distR="0" wp14:anchorId="16B6738C" wp14:editId="707B7C73">
                <wp:extent cx="5486400" cy="1270"/>
                <wp:effectExtent l="0" t="31750" r="0" b="36830"/>
                <wp:docPr id="927483992" name="Rectangle 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 xmlns:arto="http://schemas.microsoft.com/office/word/2006/arto">
            <w:pict>
              <v:rect w14:anchorId="0FE73CCC" id="Rectangle 1" o:spid="_x0000_s1026" style="width:6in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" filled="f">
                <w10:anchorlock/>
              </v:rect>
            </w:pict>
          </mc:Fallback>
        </mc:AlternateContent>
      </w:r>
    </w:p>
    <w:p w14:paraId="1A09AB84" w14:textId="04A1AD2D" w:rsidR="00F94C58" w:rsidRPr="00F94C58" w:rsidRDefault="00F94C58" w:rsidP="00C94135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0"/>
          <w:szCs w:val="40"/>
          <w:lang/>
        </w:rPr>
      </w:pPr>
      <w:r w:rsidRPr="00F94C58">
        <w:rPr>
          <w:rFonts w:ascii="Times New Roman" w:eastAsia="Times New Roman" w:hAnsi="Times New Roman" w:cs="Times New Roman"/>
          <w:b/>
          <w:bCs/>
          <w:kern w:val="36"/>
          <w:sz w:val="40"/>
          <w:szCs w:val="40"/>
          <w:lang/>
        </w:rPr>
        <w:t>User Story 26 – Upload event images</w:t>
      </w:r>
    </w:p>
    <w:p w14:paraId="0005A586" w14:textId="77777777" w:rsidR="00F94C58" w:rsidRPr="00F94C58" w:rsidRDefault="00F94C58" w:rsidP="00F94C58">
      <w:pPr>
        <w:spacing w:before="100" w:beforeAutospacing="1" w:after="100" w:afterAutospacing="1" w:line="240" w:lineRule="auto"/>
        <w:rPr>
          <w:rFonts w:ascii="Times New Roman" w:hAnsi="Times New Roman" w:cs="Times New Roman"/>
          <w:sz w:val="24"/>
          <w:szCs w:val="24"/>
        </w:rPr>
      </w:pPr>
      <w:r w:rsidRPr="00F94C58">
        <w:rPr>
          <w:rFonts w:ascii="Times New Roman" w:hAnsi="Times New Roman" w:cs="Times New Roman"/>
          <w:sz w:val="24"/>
          <w:szCs w:val="24"/>
        </w:rPr>
        <w:t>Task 1: Build multi-image upload area with preview thumbnails (UI)</w:t>
      </w:r>
    </w:p>
    <w:p w14:paraId="73ABAC7D" w14:textId="77777777" w:rsidR="00F94C58" w:rsidRPr="00F94C58" w:rsidRDefault="00F94C58" w:rsidP="00F94C58">
      <w:pPr>
        <w:spacing w:before="100" w:beforeAutospacing="1" w:after="100" w:afterAutospacing="1" w:line="240" w:lineRule="auto"/>
        <w:rPr>
          <w:rFonts w:ascii="Times New Roman" w:hAnsi="Times New Roman" w:cs="Times New Roman"/>
          <w:sz w:val="24"/>
          <w:szCs w:val="24"/>
        </w:rPr>
      </w:pPr>
      <w:r w:rsidRPr="00F94C58">
        <w:rPr>
          <w:rFonts w:ascii="Times New Roman" w:hAnsi="Times New Roman" w:cs="Times New Roman"/>
          <w:sz w:val="24"/>
          <w:szCs w:val="24"/>
        </w:rPr>
        <w:t>Assigned to: Rand</w:t>
      </w:r>
    </w:p>
    <w:p w14:paraId="0FB79B9F" w14:textId="20DDD6A7" w:rsidR="00F94C58" w:rsidRPr="00F94C58" w:rsidRDefault="00F94C58" w:rsidP="00F94C58">
      <w:pPr>
        <w:spacing w:before="100" w:beforeAutospacing="1" w:after="100" w:afterAutospacing="1" w:line="240" w:lineRule="auto"/>
        <w:rPr>
          <w:rFonts w:ascii="Times New Roman" w:hAnsi="Times New Roman" w:cs="Times New Roman"/>
          <w:sz w:val="24"/>
          <w:szCs w:val="24"/>
        </w:rPr>
      </w:pPr>
      <w:r w:rsidRPr="00F94C58">
        <w:rPr>
          <w:rFonts w:ascii="Times New Roman" w:hAnsi="Times New Roman" w:cs="Times New Roman"/>
          <w:sz w:val="24"/>
          <w:szCs w:val="24"/>
        </w:rPr>
        <w:t>Effort: 3 pts</w:t>
      </w:r>
    </w:p>
    <w:p w14:paraId="11D9EF31" w14:textId="77777777" w:rsidR="00F94C58" w:rsidRPr="00F94C58" w:rsidRDefault="00F94C58" w:rsidP="00F94C58">
      <w:pPr>
        <w:spacing w:before="100" w:beforeAutospacing="1" w:after="100" w:afterAutospacing="1" w:line="240" w:lineRule="auto"/>
        <w:rPr>
          <w:rFonts w:ascii="Times New Roman" w:hAnsi="Times New Roman" w:cs="Times New Roman"/>
          <w:sz w:val="24"/>
          <w:szCs w:val="24"/>
        </w:rPr>
      </w:pPr>
      <w:r w:rsidRPr="00F94C58">
        <w:rPr>
          <w:rFonts w:ascii="Times New Roman" w:hAnsi="Times New Roman" w:cs="Times New Roman"/>
          <w:sz w:val="24"/>
          <w:szCs w:val="24"/>
        </w:rPr>
        <w:t>Task 2: Validate file size/type + store images securely (Backend)</w:t>
      </w:r>
    </w:p>
    <w:p w14:paraId="70B9E8C4" w14:textId="77777777" w:rsidR="00F94C58" w:rsidRPr="00F94C58" w:rsidRDefault="00F94C58" w:rsidP="00F94C58">
      <w:pPr>
        <w:spacing w:before="100" w:beforeAutospacing="1" w:after="100" w:afterAutospacing="1" w:line="240" w:lineRule="auto"/>
        <w:rPr>
          <w:rFonts w:ascii="Times New Roman" w:hAnsi="Times New Roman" w:cs="Times New Roman"/>
          <w:sz w:val="24"/>
          <w:szCs w:val="24"/>
        </w:rPr>
      </w:pPr>
      <w:r w:rsidRPr="00F94C58">
        <w:rPr>
          <w:rFonts w:ascii="Times New Roman" w:hAnsi="Times New Roman" w:cs="Times New Roman"/>
          <w:sz w:val="24"/>
          <w:szCs w:val="24"/>
        </w:rPr>
        <w:t>Assigned to: Rana</w:t>
      </w:r>
    </w:p>
    <w:p w14:paraId="19596651" w14:textId="669BFDD3" w:rsidR="00F94C58" w:rsidRPr="00F94C58" w:rsidRDefault="00F94C58" w:rsidP="00F94C58">
      <w:pPr>
        <w:spacing w:before="100" w:beforeAutospacing="1" w:after="100" w:afterAutospacing="1" w:line="240" w:lineRule="auto"/>
        <w:rPr>
          <w:rFonts w:ascii="Times New Roman" w:hAnsi="Times New Roman" w:cs="Times New Roman"/>
          <w:sz w:val="24"/>
          <w:szCs w:val="24"/>
        </w:rPr>
      </w:pPr>
      <w:r w:rsidRPr="00F94C58">
        <w:rPr>
          <w:rFonts w:ascii="Times New Roman" w:hAnsi="Times New Roman" w:cs="Times New Roman"/>
          <w:sz w:val="24"/>
          <w:szCs w:val="24"/>
        </w:rPr>
        <w:t>Effort: 5 pts</w:t>
      </w:r>
    </w:p>
    <w:p w14:paraId="15B6E761" w14:textId="77777777" w:rsidR="00F94C58" w:rsidRPr="00F94C58" w:rsidRDefault="00F94C58" w:rsidP="00F94C58">
      <w:pPr>
        <w:spacing w:before="100" w:beforeAutospacing="1" w:after="100" w:afterAutospacing="1" w:line="240" w:lineRule="auto"/>
        <w:rPr>
          <w:rFonts w:ascii="Times New Roman" w:hAnsi="Times New Roman" w:cs="Times New Roman"/>
          <w:sz w:val="24"/>
          <w:szCs w:val="24"/>
        </w:rPr>
      </w:pPr>
      <w:r w:rsidRPr="00F94C58">
        <w:rPr>
          <w:rFonts w:ascii="Times New Roman" w:hAnsi="Times New Roman" w:cs="Times New Roman"/>
          <w:sz w:val="24"/>
          <w:szCs w:val="24"/>
        </w:rPr>
        <w:t>Task 3: Test invalid file errors &amp; gallery refresh (Testing)</w:t>
      </w:r>
    </w:p>
    <w:p w14:paraId="24D71F53" w14:textId="77777777" w:rsidR="00F94C58" w:rsidRPr="00F94C58" w:rsidRDefault="00F94C58" w:rsidP="00F94C58">
      <w:pPr>
        <w:spacing w:before="100" w:beforeAutospacing="1" w:after="100" w:afterAutospacing="1" w:line="240" w:lineRule="auto"/>
        <w:rPr>
          <w:rFonts w:ascii="Times New Roman" w:hAnsi="Times New Roman" w:cs="Times New Roman"/>
          <w:sz w:val="24"/>
          <w:szCs w:val="24"/>
        </w:rPr>
      </w:pPr>
      <w:r w:rsidRPr="00F94C58">
        <w:rPr>
          <w:rFonts w:ascii="Times New Roman" w:hAnsi="Times New Roman" w:cs="Times New Roman"/>
          <w:sz w:val="24"/>
          <w:szCs w:val="24"/>
        </w:rPr>
        <w:t>Assigned to: Munirah</w:t>
      </w:r>
    </w:p>
    <w:p w14:paraId="6BD977A2" w14:textId="77777777" w:rsidR="00F94C58" w:rsidRPr="00F94C58" w:rsidRDefault="00F94C58" w:rsidP="00F94C58">
      <w:pPr>
        <w:spacing w:before="100" w:beforeAutospacing="1" w:after="100" w:afterAutospacing="1" w:line="240" w:lineRule="auto"/>
        <w:rPr>
          <w:rFonts w:ascii="Times New Roman" w:hAnsi="Times New Roman" w:cs="Times New Roman"/>
          <w:sz w:val="24"/>
          <w:szCs w:val="24"/>
        </w:rPr>
      </w:pPr>
      <w:r w:rsidRPr="00F94C58">
        <w:rPr>
          <w:rFonts w:ascii="Times New Roman" w:hAnsi="Times New Roman" w:cs="Times New Roman"/>
          <w:sz w:val="24"/>
          <w:szCs w:val="24"/>
        </w:rPr>
        <w:t>Effort: 2 pts</w:t>
      </w:r>
    </w:p>
    <w:p w14:paraId="03D9E38B" w14:textId="6E173383" w:rsidR="00F94C58" w:rsidRPr="00F94C58" w:rsidRDefault="00F94C58" w:rsidP="00C9413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/>
        </w:rPr>
      </w:pPr>
      <w:r w:rsidRPr="00F94C58">
        <w:rPr>
          <w:rFonts w:ascii="Times New Roman" w:eastAsia="Times New Roman" w:hAnsi="Times New Roman" w:cs="Times New Roman"/>
          <w:sz w:val="24"/>
          <w:szCs w:val="24"/>
        </w:rPr>
        <mc:AlternateContent>
          <mc:Choice Requires="wps">
            <w:drawing>
              <wp:inline distT="0" distB="0" distL="0" distR="0" wp14:anchorId="71B20519" wp14:editId="557A8B0A">
                <wp:extent cx="5486400" cy="1270"/>
                <wp:effectExtent l="0" t="31750" r="0" b="36830"/>
                <wp:docPr id="747054558" name="Rectangle 9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 xmlns:arto="http://schemas.microsoft.com/office/word/2006/arto">
            <w:pict>
              <v:rect w14:anchorId="00F855A9" id="Rectangle 9" o:spid="_x0000_s1026" style="width:6in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" filled="f">
                <w10:anchorlock/>
              </v:rect>
            </w:pict>
          </mc:Fallback>
        </mc:AlternateContent>
      </w:r>
    </w:p>
    <w:p w14:paraId="30A141CB" w14:textId="6206B7DE" w:rsidR="00F94C58" w:rsidRPr="00F94C58" w:rsidRDefault="00F94C58" w:rsidP="00C94135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0"/>
          <w:szCs w:val="40"/>
          <w:lang/>
        </w:rPr>
      </w:pPr>
      <w:r w:rsidRPr="00F94C58">
        <w:rPr>
          <w:rFonts w:ascii="Times New Roman" w:eastAsia="Times New Roman" w:hAnsi="Times New Roman" w:cs="Times New Roman"/>
          <w:b/>
          <w:bCs/>
          <w:kern w:val="36"/>
          <w:sz w:val="40"/>
          <w:szCs w:val="40"/>
          <w:lang/>
        </w:rPr>
        <w:t>User Story 27 – Complete payment + receive confirmation</w:t>
      </w:r>
    </w:p>
    <w:p w14:paraId="3565D805" w14:textId="77777777" w:rsidR="00F94C58" w:rsidRPr="00F94C58" w:rsidRDefault="00F94C58" w:rsidP="00F94C58">
      <w:pPr>
        <w:spacing w:before="100" w:beforeAutospacing="1" w:after="100" w:afterAutospacing="1" w:line="240" w:lineRule="auto"/>
        <w:rPr>
          <w:rFonts w:ascii="Times New Roman" w:hAnsi="Times New Roman" w:cs="Times New Roman"/>
          <w:sz w:val="24"/>
          <w:szCs w:val="24"/>
        </w:rPr>
      </w:pPr>
      <w:r w:rsidRPr="00F94C58">
        <w:rPr>
          <w:rFonts w:ascii="Times New Roman" w:hAnsi="Times New Roman" w:cs="Times New Roman"/>
          <w:sz w:val="24"/>
          <w:szCs w:val="24"/>
        </w:rPr>
        <w:t>Task 1: Create payment confirmation screen with transaction summary (UI)</w:t>
      </w:r>
    </w:p>
    <w:p w14:paraId="1F1D1867" w14:textId="77777777" w:rsidR="00F94C58" w:rsidRPr="00F94C58" w:rsidRDefault="00F94C58" w:rsidP="00F94C58">
      <w:pPr>
        <w:spacing w:before="100" w:beforeAutospacing="1" w:after="100" w:afterAutospacing="1" w:line="240" w:lineRule="auto"/>
        <w:rPr>
          <w:rFonts w:ascii="Times New Roman" w:hAnsi="Times New Roman" w:cs="Times New Roman"/>
          <w:sz w:val="24"/>
          <w:szCs w:val="24"/>
        </w:rPr>
      </w:pPr>
      <w:r w:rsidRPr="00F94C58">
        <w:rPr>
          <w:rFonts w:ascii="Times New Roman" w:hAnsi="Times New Roman" w:cs="Times New Roman"/>
          <w:sz w:val="24"/>
          <w:szCs w:val="24"/>
        </w:rPr>
        <w:t>Assigned to: Lujain</w:t>
      </w:r>
    </w:p>
    <w:p w14:paraId="72C9ABF0" w14:textId="6C2AF4D5" w:rsidR="00F94C58" w:rsidRPr="00F94C58" w:rsidRDefault="00F94C58" w:rsidP="00F94C58">
      <w:pPr>
        <w:spacing w:before="100" w:beforeAutospacing="1" w:after="100" w:afterAutospacing="1" w:line="240" w:lineRule="auto"/>
        <w:rPr>
          <w:rFonts w:ascii="Times New Roman" w:hAnsi="Times New Roman" w:cs="Times New Roman"/>
          <w:sz w:val="24"/>
          <w:szCs w:val="24"/>
        </w:rPr>
      </w:pPr>
      <w:r w:rsidRPr="00F94C58">
        <w:rPr>
          <w:rFonts w:ascii="Times New Roman" w:hAnsi="Times New Roman" w:cs="Times New Roman"/>
          <w:sz w:val="24"/>
          <w:szCs w:val="24"/>
        </w:rPr>
        <w:t>Effort: 3 pts</w:t>
      </w:r>
    </w:p>
    <w:p w14:paraId="3DD60621" w14:textId="77777777" w:rsidR="00F94C58" w:rsidRPr="00F94C58" w:rsidRDefault="00F94C58" w:rsidP="00F94C58">
      <w:pPr>
        <w:spacing w:before="100" w:beforeAutospacing="1" w:after="100" w:afterAutospacing="1" w:line="240" w:lineRule="auto"/>
        <w:rPr>
          <w:rFonts w:ascii="Times New Roman" w:hAnsi="Times New Roman" w:cs="Times New Roman"/>
          <w:sz w:val="24"/>
          <w:szCs w:val="24"/>
        </w:rPr>
      </w:pPr>
      <w:r w:rsidRPr="00F94C58">
        <w:rPr>
          <w:rFonts w:ascii="Times New Roman" w:hAnsi="Times New Roman" w:cs="Times New Roman"/>
          <w:sz w:val="24"/>
          <w:szCs w:val="24"/>
        </w:rPr>
        <w:t>Task 2: Simulate payment API + update booking status (Backend)</w:t>
      </w:r>
    </w:p>
    <w:p w14:paraId="56B60810" w14:textId="77777777" w:rsidR="00F94C58" w:rsidRPr="00F94C58" w:rsidRDefault="00F94C58" w:rsidP="00F94C58">
      <w:pPr>
        <w:spacing w:before="100" w:beforeAutospacing="1" w:after="100" w:afterAutospacing="1" w:line="240" w:lineRule="auto"/>
        <w:rPr>
          <w:rFonts w:ascii="Times New Roman" w:hAnsi="Times New Roman" w:cs="Times New Roman"/>
          <w:sz w:val="24"/>
          <w:szCs w:val="24"/>
        </w:rPr>
      </w:pPr>
      <w:r w:rsidRPr="00F94C58">
        <w:rPr>
          <w:rFonts w:ascii="Times New Roman" w:hAnsi="Times New Roman" w:cs="Times New Roman"/>
          <w:sz w:val="24"/>
          <w:szCs w:val="24"/>
        </w:rPr>
        <w:t>Assigned to: Munirah</w:t>
      </w:r>
    </w:p>
    <w:p w14:paraId="2595CF8E" w14:textId="1F89E6D9" w:rsidR="00F94C58" w:rsidRPr="00F94C58" w:rsidRDefault="00F94C58" w:rsidP="00F94C58">
      <w:pPr>
        <w:spacing w:before="100" w:beforeAutospacing="1" w:after="100" w:afterAutospacing="1" w:line="240" w:lineRule="auto"/>
        <w:rPr>
          <w:rFonts w:ascii="Times New Roman" w:hAnsi="Times New Roman" w:cs="Times New Roman"/>
          <w:sz w:val="24"/>
          <w:szCs w:val="24"/>
        </w:rPr>
      </w:pPr>
      <w:r w:rsidRPr="00F94C58">
        <w:rPr>
          <w:rFonts w:ascii="Times New Roman" w:hAnsi="Times New Roman" w:cs="Times New Roman"/>
          <w:sz w:val="24"/>
          <w:szCs w:val="24"/>
        </w:rPr>
        <w:t>Effort: 5 pts</w:t>
      </w:r>
    </w:p>
    <w:p w14:paraId="7F484343" w14:textId="77777777" w:rsidR="00F94C58" w:rsidRPr="00F94C58" w:rsidRDefault="00F94C58" w:rsidP="00F94C58">
      <w:pPr>
        <w:spacing w:before="100" w:beforeAutospacing="1" w:after="100" w:afterAutospacing="1" w:line="240" w:lineRule="auto"/>
        <w:rPr>
          <w:rFonts w:ascii="Times New Roman" w:hAnsi="Times New Roman" w:cs="Times New Roman"/>
          <w:sz w:val="24"/>
          <w:szCs w:val="24"/>
        </w:rPr>
      </w:pPr>
      <w:r w:rsidRPr="00F94C58">
        <w:rPr>
          <w:rFonts w:ascii="Times New Roman" w:hAnsi="Times New Roman" w:cs="Times New Roman"/>
          <w:sz w:val="24"/>
          <w:szCs w:val="24"/>
        </w:rPr>
        <w:t>Task 3: Verify success message + booking record accuracy (Testing)</w:t>
      </w:r>
    </w:p>
    <w:p w14:paraId="124968E3" w14:textId="77777777" w:rsidR="00F94C58" w:rsidRPr="00F94C58" w:rsidRDefault="00F94C58" w:rsidP="00F94C58">
      <w:pPr>
        <w:spacing w:before="100" w:beforeAutospacing="1" w:after="100" w:afterAutospacing="1" w:line="240" w:lineRule="auto"/>
        <w:rPr>
          <w:rFonts w:ascii="Times New Roman" w:hAnsi="Times New Roman" w:cs="Times New Roman"/>
          <w:sz w:val="24"/>
          <w:szCs w:val="24"/>
        </w:rPr>
      </w:pPr>
      <w:r w:rsidRPr="00F94C58">
        <w:rPr>
          <w:rFonts w:ascii="Times New Roman" w:hAnsi="Times New Roman" w:cs="Times New Roman"/>
          <w:sz w:val="24"/>
          <w:szCs w:val="24"/>
        </w:rPr>
        <w:t>Assigned to: Jumanah</w:t>
      </w:r>
    </w:p>
    <w:p w14:paraId="25499692" w14:textId="77777777" w:rsidR="00F94C58" w:rsidRPr="00F94C58" w:rsidRDefault="00F94C58" w:rsidP="00F94C58">
      <w:pPr>
        <w:spacing w:before="100" w:beforeAutospacing="1" w:after="100" w:afterAutospacing="1" w:line="240" w:lineRule="auto"/>
        <w:rPr>
          <w:rFonts w:ascii="Times New Roman" w:hAnsi="Times New Roman" w:cs="Times New Roman"/>
          <w:sz w:val="24"/>
          <w:szCs w:val="24"/>
        </w:rPr>
      </w:pPr>
      <w:r w:rsidRPr="00F94C58">
        <w:rPr>
          <w:rFonts w:ascii="Times New Roman" w:hAnsi="Times New Roman" w:cs="Times New Roman"/>
          <w:sz w:val="24"/>
          <w:szCs w:val="24"/>
        </w:rPr>
        <w:t>Effort: 2 pts</w:t>
      </w:r>
    </w:p>
    <w:p w14:paraId="20DED914" w14:textId="088AD33D" w:rsidR="00F94C58" w:rsidRPr="00CE4D04" w:rsidRDefault="00F94C58" w:rsidP="00C94135">
      <w:pPr>
        <w:spacing w:after="0" w:line="240" w:lineRule="auto"/>
        <w:rPr>
          <w:rFonts w:ascii="Times New Roman" w:hAnsi="Times New Roman" w:cs="Times New Roman"/>
          <w:b/>
          <w:bCs/>
          <w:kern w:val="36"/>
          <w:sz w:val="48"/>
          <w:szCs w:val="48"/>
          <w:lang w:val="en-GB"/>
        </w:rPr>
      </w:pPr>
      <w:r w:rsidRPr="00F94C58">
        <w:rPr>
          <w:rFonts w:ascii="Times New Roman" w:eastAsia="Times New Roman" w:hAnsi="Times New Roman" w:cs="Times New Roman"/>
          <w:sz w:val="24"/>
          <w:szCs w:val="24"/>
        </w:rPr>
        <mc:AlternateContent>
          <mc:Choice Requires="wps">
            <w:drawing>
              <wp:inline distT="0" distB="0" distL="0" distR="0" wp14:anchorId="5934DB51" wp14:editId="5BCEA6B7">
                <wp:extent cx="5486400" cy="1270"/>
                <wp:effectExtent l="0" t="31750" r="0" b="36830"/>
                <wp:docPr id="1566707173" name="Rectangle 8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 xmlns:arto="http://schemas.microsoft.com/office/word/2006/arto">
            <w:pict>
              <v:rect w14:anchorId="6C86E3F8" id="Rectangle 8" o:spid="_x0000_s1026" style="width:6in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" filled="f">
                <w10:anchorlock/>
              </v:rect>
            </w:pict>
          </mc:Fallback>
        </mc:AlternateContent>
      </w:r>
    </w:p>
    <w:p w14:paraId="042DCAE4" w14:textId="039E24C7" w:rsidR="00F94C58" w:rsidRPr="00CE4D04" w:rsidRDefault="00F94C58" w:rsidP="00CE4D04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GB"/>
        </w:rPr>
      </w:pPr>
      <w:r w:rsidRPr="00F94C58">
        <w:rPr>
          <w:rFonts w:ascii="Times New Roman" w:eastAsia="Times New Roman" w:hAnsi="Times New Roman" w:cs="Times New Roman"/>
          <w:b/>
          <w:bCs/>
          <w:kern w:val="36"/>
          <w:sz w:val="40"/>
          <w:szCs w:val="40"/>
          <w:lang/>
        </w:rPr>
        <w:t>User Story 28 – View registered events</w:t>
      </w:r>
    </w:p>
    <w:p w14:paraId="6BCD50DC" w14:textId="77777777" w:rsidR="00F94C58" w:rsidRPr="00F94C58" w:rsidRDefault="00F94C58" w:rsidP="00F94C58">
      <w:pPr>
        <w:spacing w:before="100" w:beforeAutospacing="1" w:after="100" w:afterAutospacing="1" w:line="240" w:lineRule="auto"/>
        <w:rPr>
          <w:rFonts w:ascii="Times New Roman" w:hAnsi="Times New Roman" w:cs="Times New Roman"/>
          <w:sz w:val="24"/>
          <w:szCs w:val="24"/>
        </w:rPr>
      </w:pPr>
      <w:r w:rsidRPr="00F94C58">
        <w:rPr>
          <w:rFonts w:ascii="Times New Roman" w:hAnsi="Times New Roman" w:cs="Times New Roman"/>
          <w:sz w:val="24"/>
          <w:szCs w:val="24"/>
        </w:rPr>
        <w:t>Task 1: Build “My Registrations” dashboard listing all events (UI)</w:t>
      </w:r>
    </w:p>
    <w:p w14:paraId="3EA4056D" w14:textId="77777777" w:rsidR="00CE4D04" w:rsidRDefault="00F94C58" w:rsidP="00F94C58">
      <w:pPr>
        <w:spacing w:before="100" w:beforeAutospacing="1" w:after="100" w:afterAutospacing="1" w:line="240" w:lineRule="auto"/>
        <w:rPr>
          <w:rFonts w:ascii="Times New Roman" w:hAnsi="Times New Roman" w:cs="Times New Roman"/>
          <w:sz w:val="24"/>
          <w:szCs w:val="24"/>
          <w:lang w:val="en-GB"/>
        </w:rPr>
      </w:pPr>
      <w:r w:rsidRPr="00F94C58">
        <w:rPr>
          <w:rFonts w:ascii="Times New Roman" w:hAnsi="Times New Roman" w:cs="Times New Roman"/>
          <w:sz w:val="24"/>
          <w:szCs w:val="24"/>
        </w:rPr>
        <w:t>Assigned to: Rand</w:t>
      </w:r>
    </w:p>
    <w:p w14:paraId="4C9A89CE" w14:textId="72BE5C96" w:rsidR="00F94C58" w:rsidRPr="00CE4D04" w:rsidRDefault="00F94C58" w:rsidP="00F94C58">
      <w:pPr>
        <w:spacing w:before="100" w:beforeAutospacing="1" w:after="100" w:afterAutospacing="1" w:line="240" w:lineRule="auto"/>
        <w:rPr>
          <w:rFonts w:ascii="Times New Roman" w:hAnsi="Times New Roman" w:cs="Times New Roman"/>
          <w:sz w:val="24"/>
          <w:szCs w:val="24"/>
          <w:lang w:val="en-GB"/>
        </w:rPr>
      </w:pPr>
      <w:r w:rsidRPr="00F94C58">
        <w:rPr>
          <w:rFonts w:ascii="Times New Roman" w:hAnsi="Times New Roman" w:cs="Times New Roman"/>
          <w:sz w:val="24"/>
          <w:szCs w:val="24"/>
        </w:rPr>
        <w:t>Effort: 3 pts</w:t>
      </w:r>
    </w:p>
    <w:p w14:paraId="5FA586D1" w14:textId="77777777" w:rsidR="00F94C58" w:rsidRPr="00F94C58" w:rsidRDefault="00F94C58" w:rsidP="00F94C58">
      <w:pPr>
        <w:spacing w:before="100" w:beforeAutospacing="1" w:after="100" w:afterAutospacing="1" w:line="240" w:lineRule="auto"/>
        <w:rPr>
          <w:rFonts w:ascii="Times New Roman" w:hAnsi="Times New Roman" w:cs="Times New Roman"/>
          <w:sz w:val="24"/>
          <w:szCs w:val="24"/>
        </w:rPr>
      </w:pPr>
      <w:r w:rsidRPr="00F94C58">
        <w:rPr>
          <w:rFonts w:ascii="Times New Roman" w:hAnsi="Times New Roman" w:cs="Times New Roman"/>
          <w:sz w:val="24"/>
          <w:szCs w:val="24"/>
        </w:rPr>
        <w:t>Task 2: Load all registrations linked to user ID (Backend)</w:t>
      </w:r>
    </w:p>
    <w:p w14:paraId="6C31D7BD" w14:textId="77777777" w:rsidR="00F94C58" w:rsidRPr="00F94C58" w:rsidRDefault="00F94C58" w:rsidP="00F94C58">
      <w:pPr>
        <w:spacing w:before="100" w:beforeAutospacing="1" w:after="100" w:afterAutospacing="1" w:line="240" w:lineRule="auto"/>
        <w:rPr>
          <w:rFonts w:ascii="Times New Roman" w:hAnsi="Times New Roman" w:cs="Times New Roman"/>
          <w:sz w:val="24"/>
          <w:szCs w:val="24"/>
        </w:rPr>
      </w:pPr>
      <w:r w:rsidRPr="00F94C58">
        <w:rPr>
          <w:rFonts w:ascii="Times New Roman" w:hAnsi="Times New Roman" w:cs="Times New Roman"/>
          <w:sz w:val="24"/>
          <w:szCs w:val="24"/>
        </w:rPr>
        <w:t>Assigned to: Jumanah</w:t>
      </w:r>
    </w:p>
    <w:p w14:paraId="428D10CB" w14:textId="46845D95" w:rsidR="00F94C58" w:rsidRPr="00F94C58" w:rsidRDefault="00F94C58" w:rsidP="00F94C58">
      <w:pPr>
        <w:spacing w:before="100" w:beforeAutospacing="1" w:after="100" w:afterAutospacing="1" w:line="240" w:lineRule="auto"/>
        <w:rPr>
          <w:rFonts w:ascii="Times New Roman" w:hAnsi="Times New Roman" w:cs="Times New Roman"/>
          <w:sz w:val="24"/>
          <w:szCs w:val="24"/>
        </w:rPr>
      </w:pPr>
      <w:r w:rsidRPr="00F94C58">
        <w:rPr>
          <w:rFonts w:ascii="Times New Roman" w:hAnsi="Times New Roman" w:cs="Times New Roman"/>
          <w:sz w:val="24"/>
          <w:szCs w:val="24"/>
        </w:rPr>
        <w:t>Effort: 5 pts</w:t>
      </w:r>
    </w:p>
    <w:p w14:paraId="38CA06D3" w14:textId="77777777" w:rsidR="00F94C58" w:rsidRPr="00F94C58" w:rsidRDefault="00F94C58" w:rsidP="00F94C58">
      <w:pPr>
        <w:spacing w:before="100" w:beforeAutospacing="1" w:after="100" w:afterAutospacing="1" w:line="240" w:lineRule="auto"/>
        <w:rPr>
          <w:rFonts w:ascii="Times New Roman" w:hAnsi="Times New Roman" w:cs="Times New Roman"/>
          <w:sz w:val="24"/>
          <w:szCs w:val="24"/>
        </w:rPr>
      </w:pPr>
      <w:r w:rsidRPr="00F94C58">
        <w:rPr>
          <w:rFonts w:ascii="Times New Roman" w:hAnsi="Times New Roman" w:cs="Times New Roman"/>
          <w:sz w:val="24"/>
          <w:szCs w:val="24"/>
        </w:rPr>
        <w:t>Task 3: Validate event count + filters + ordering (Testing)</w:t>
      </w:r>
    </w:p>
    <w:p w14:paraId="3974A6A4" w14:textId="77777777" w:rsidR="00F94C58" w:rsidRPr="00F94C58" w:rsidRDefault="00F94C58" w:rsidP="00F94C58">
      <w:pPr>
        <w:spacing w:before="100" w:beforeAutospacing="1" w:after="100" w:afterAutospacing="1" w:line="240" w:lineRule="auto"/>
        <w:rPr>
          <w:rFonts w:ascii="Times New Roman" w:hAnsi="Times New Roman" w:cs="Times New Roman"/>
          <w:sz w:val="24"/>
          <w:szCs w:val="24"/>
        </w:rPr>
      </w:pPr>
      <w:r w:rsidRPr="00F94C58">
        <w:rPr>
          <w:rFonts w:ascii="Times New Roman" w:hAnsi="Times New Roman" w:cs="Times New Roman"/>
          <w:sz w:val="24"/>
          <w:szCs w:val="24"/>
        </w:rPr>
        <w:t>Assigned to: Lujain</w:t>
      </w:r>
    </w:p>
    <w:p w14:paraId="4B29C130" w14:textId="77777777" w:rsidR="00F94C58" w:rsidRPr="00F94C58" w:rsidRDefault="00F94C58" w:rsidP="00F94C58">
      <w:pPr>
        <w:spacing w:before="100" w:beforeAutospacing="1" w:after="100" w:afterAutospacing="1" w:line="240" w:lineRule="auto"/>
        <w:rPr>
          <w:rFonts w:ascii="Times New Roman" w:hAnsi="Times New Roman" w:cs="Times New Roman"/>
          <w:sz w:val="24"/>
          <w:szCs w:val="24"/>
        </w:rPr>
      </w:pPr>
      <w:r w:rsidRPr="00F94C58">
        <w:rPr>
          <w:rFonts w:ascii="Times New Roman" w:hAnsi="Times New Roman" w:cs="Times New Roman"/>
          <w:sz w:val="24"/>
          <w:szCs w:val="24"/>
        </w:rPr>
        <w:t>Effort: 2 pts</w:t>
      </w:r>
    </w:p>
    <w:p w14:paraId="3FF98C78" w14:textId="628F12DE" w:rsidR="00CE4D04" w:rsidRPr="00CE4D04" w:rsidRDefault="00F94C58" w:rsidP="00CE4D0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GB"/>
        </w:rPr>
      </w:pPr>
      <w:r w:rsidRPr="00F94C58">
        <w:rPr>
          <w:rFonts w:ascii="Times New Roman" w:eastAsia="Times New Roman" w:hAnsi="Times New Roman" w:cs="Times New Roman"/>
          <w:sz w:val="24"/>
          <w:szCs w:val="24"/>
        </w:rPr>
        <mc:AlternateContent>
          <mc:Choice Requires="wps">
            <w:drawing>
              <wp:inline distT="0" distB="0" distL="0" distR="0" wp14:anchorId="21DE90BA" wp14:editId="7262E5AA">
                <wp:extent cx="5486400" cy="1270"/>
                <wp:effectExtent l="0" t="31750" r="0" b="36830"/>
                <wp:docPr id="1383933427" name="Rectangle 7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 xmlns:arto="http://schemas.microsoft.com/office/word/2006/arto">
            <w:pict>
              <v:rect w14:anchorId="69166AC1" id="Rectangle 7" o:spid="_x0000_s1026" style="width:6in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" filled="f">
                <w10:anchorlock/>
              </v:rect>
            </w:pict>
          </mc:Fallback>
        </mc:AlternateContent>
      </w:r>
    </w:p>
    <w:p w14:paraId="710F2577" w14:textId="681038D0" w:rsidR="00F94C58" w:rsidRPr="00CE4D04" w:rsidRDefault="00F94C58" w:rsidP="00CE4D04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GB"/>
        </w:rPr>
      </w:pPr>
      <w:r w:rsidRPr="00F94C58">
        <w:rPr>
          <w:rFonts w:ascii="Times New Roman" w:eastAsia="Times New Roman" w:hAnsi="Times New Roman" w:cs="Times New Roman"/>
          <w:b/>
          <w:bCs/>
          <w:kern w:val="36"/>
          <w:sz w:val="40"/>
          <w:szCs w:val="40"/>
          <w:lang/>
        </w:rPr>
        <w:t>User Story 29 – Categorize events</w:t>
      </w:r>
    </w:p>
    <w:p w14:paraId="6D1D2ADB" w14:textId="77777777" w:rsidR="00F94C58" w:rsidRPr="00F94C58" w:rsidRDefault="00F94C58" w:rsidP="00F94C58">
      <w:pPr>
        <w:spacing w:before="100" w:beforeAutospacing="1" w:after="100" w:afterAutospacing="1" w:line="240" w:lineRule="auto"/>
        <w:rPr>
          <w:rFonts w:ascii="Times New Roman" w:hAnsi="Times New Roman" w:cs="Times New Roman"/>
          <w:sz w:val="24"/>
          <w:szCs w:val="24"/>
        </w:rPr>
      </w:pPr>
      <w:r w:rsidRPr="00F94C58">
        <w:rPr>
          <w:rFonts w:ascii="Times New Roman" w:hAnsi="Times New Roman" w:cs="Times New Roman"/>
          <w:sz w:val="24"/>
          <w:szCs w:val="24"/>
        </w:rPr>
        <w:t>Task 1: Add category dropdown in event form (UI)</w:t>
      </w:r>
    </w:p>
    <w:p w14:paraId="130211AA" w14:textId="77777777" w:rsidR="00F94C58" w:rsidRPr="00F94C58" w:rsidRDefault="00F94C58" w:rsidP="00F94C58">
      <w:pPr>
        <w:spacing w:before="100" w:beforeAutospacing="1" w:after="100" w:afterAutospacing="1" w:line="240" w:lineRule="auto"/>
        <w:rPr>
          <w:rFonts w:ascii="Times New Roman" w:hAnsi="Times New Roman" w:cs="Times New Roman"/>
          <w:sz w:val="24"/>
          <w:szCs w:val="24"/>
        </w:rPr>
      </w:pPr>
      <w:r w:rsidRPr="00F94C58">
        <w:rPr>
          <w:rFonts w:ascii="Times New Roman" w:hAnsi="Times New Roman" w:cs="Times New Roman"/>
          <w:sz w:val="24"/>
          <w:szCs w:val="24"/>
        </w:rPr>
        <w:t>Assigned to: Lujain</w:t>
      </w:r>
    </w:p>
    <w:p w14:paraId="48D952E9" w14:textId="4CA6220A" w:rsidR="00F94C58" w:rsidRPr="00CE4D04" w:rsidRDefault="00F94C58" w:rsidP="00F94C58">
      <w:pPr>
        <w:spacing w:before="100" w:beforeAutospacing="1" w:after="100" w:afterAutospacing="1" w:line="240" w:lineRule="auto"/>
        <w:rPr>
          <w:rFonts w:ascii="Times New Roman" w:hAnsi="Times New Roman" w:cs="Times New Roman"/>
          <w:sz w:val="24"/>
          <w:szCs w:val="24"/>
          <w:lang w:val="en-GB"/>
        </w:rPr>
      </w:pPr>
      <w:r w:rsidRPr="00F94C58">
        <w:rPr>
          <w:rFonts w:ascii="Times New Roman" w:hAnsi="Times New Roman" w:cs="Times New Roman"/>
          <w:sz w:val="24"/>
          <w:szCs w:val="24"/>
        </w:rPr>
        <w:t>Effort: 3 pts</w:t>
      </w:r>
    </w:p>
    <w:p w14:paraId="544E9A9F" w14:textId="77777777" w:rsidR="00F94C58" w:rsidRPr="00F94C58" w:rsidRDefault="00F94C58" w:rsidP="00F94C58">
      <w:pPr>
        <w:spacing w:before="100" w:beforeAutospacing="1" w:after="100" w:afterAutospacing="1" w:line="240" w:lineRule="auto"/>
        <w:rPr>
          <w:rFonts w:ascii="Times New Roman" w:hAnsi="Times New Roman" w:cs="Times New Roman"/>
          <w:sz w:val="24"/>
          <w:szCs w:val="24"/>
        </w:rPr>
      </w:pPr>
      <w:r w:rsidRPr="00F94C58">
        <w:rPr>
          <w:rFonts w:ascii="Times New Roman" w:hAnsi="Times New Roman" w:cs="Times New Roman"/>
          <w:sz w:val="24"/>
          <w:szCs w:val="24"/>
        </w:rPr>
        <w:t>Task 2: Save selected category for each event (Backend)</w:t>
      </w:r>
    </w:p>
    <w:p w14:paraId="668EA7C4" w14:textId="77777777" w:rsidR="00F94C58" w:rsidRPr="00F94C58" w:rsidRDefault="00F94C58" w:rsidP="00F94C58">
      <w:pPr>
        <w:spacing w:before="100" w:beforeAutospacing="1" w:after="100" w:afterAutospacing="1" w:line="240" w:lineRule="auto"/>
        <w:rPr>
          <w:rFonts w:ascii="Times New Roman" w:hAnsi="Times New Roman" w:cs="Times New Roman"/>
          <w:sz w:val="24"/>
          <w:szCs w:val="24"/>
        </w:rPr>
      </w:pPr>
      <w:r w:rsidRPr="00F94C58">
        <w:rPr>
          <w:rFonts w:ascii="Times New Roman" w:hAnsi="Times New Roman" w:cs="Times New Roman"/>
          <w:sz w:val="24"/>
          <w:szCs w:val="24"/>
        </w:rPr>
        <w:t>Assigned to: Rand</w:t>
      </w:r>
    </w:p>
    <w:p w14:paraId="3185A4DF" w14:textId="053ADEC2" w:rsidR="00F94C58" w:rsidRPr="00CE4D04" w:rsidRDefault="00F94C58" w:rsidP="00F94C58">
      <w:pPr>
        <w:spacing w:before="100" w:beforeAutospacing="1" w:after="100" w:afterAutospacing="1" w:line="240" w:lineRule="auto"/>
        <w:rPr>
          <w:rFonts w:ascii="Times New Roman" w:hAnsi="Times New Roman" w:cs="Times New Roman"/>
          <w:sz w:val="24"/>
          <w:szCs w:val="24"/>
          <w:lang w:val="en-GB"/>
        </w:rPr>
      </w:pPr>
      <w:r w:rsidRPr="00F94C58">
        <w:rPr>
          <w:rFonts w:ascii="Times New Roman" w:hAnsi="Times New Roman" w:cs="Times New Roman"/>
          <w:sz w:val="24"/>
          <w:szCs w:val="24"/>
        </w:rPr>
        <w:t>Effort: 5 pts</w:t>
      </w:r>
    </w:p>
    <w:p w14:paraId="6F12CFB5" w14:textId="77777777" w:rsidR="00F94C58" w:rsidRPr="00F94C58" w:rsidRDefault="00F94C58" w:rsidP="00F94C58">
      <w:pPr>
        <w:spacing w:before="100" w:beforeAutospacing="1" w:after="100" w:afterAutospacing="1" w:line="240" w:lineRule="auto"/>
        <w:rPr>
          <w:rFonts w:ascii="Times New Roman" w:hAnsi="Times New Roman" w:cs="Times New Roman"/>
          <w:sz w:val="24"/>
          <w:szCs w:val="24"/>
        </w:rPr>
      </w:pPr>
      <w:r w:rsidRPr="00F94C58">
        <w:rPr>
          <w:rFonts w:ascii="Times New Roman" w:hAnsi="Times New Roman" w:cs="Times New Roman"/>
          <w:sz w:val="24"/>
          <w:szCs w:val="24"/>
        </w:rPr>
        <w:t>Task 3: Check category shows correctly + matches filters (Testing)</w:t>
      </w:r>
    </w:p>
    <w:p w14:paraId="3FB744A5" w14:textId="77777777" w:rsidR="00F94C58" w:rsidRPr="00F94C58" w:rsidRDefault="00F94C58" w:rsidP="00F94C58">
      <w:pPr>
        <w:spacing w:before="100" w:beforeAutospacing="1" w:after="100" w:afterAutospacing="1" w:line="240" w:lineRule="auto"/>
        <w:rPr>
          <w:rFonts w:ascii="Times New Roman" w:hAnsi="Times New Roman" w:cs="Times New Roman"/>
          <w:sz w:val="24"/>
          <w:szCs w:val="24"/>
        </w:rPr>
      </w:pPr>
      <w:r w:rsidRPr="00F94C58">
        <w:rPr>
          <w:rFonts w:ascii="Times New Roman" w:hAnsi="Times New Roman" w:cs="Times New Roman"/>
          <w:sz w:val="24"/>
          <w:szCs w:val="24"/>
        </w:rPr>
        <w:t>Assigned to: Munirah</w:t>
      </w:r>
    </w:p>
    <w:p w14:paraId="74D14B60" w14:textId="77777777" w:rsidR="00F94C58" w:rsidRPr="00F94C58" w:rsidRDefault="00F94C58" w:rsidP="00F94C58">
      <w:pPr>
        <w:spacing w:before="100" w:beforeAutospacing="1" w:after="100" w:afterAutospacing="1" w:line="240" w:lineRule="auto"/>
        <w:rPr>
          <w:rFonts w:ascii="Times New Roman" w:hAnsi="Times New Roman" w:cs="Times New Roman"/>
          <w:sz w:val="24"/>
          <w:szCs w:val="24"/>
        </w:rPr>
      </w:pPr>
      <w:r w:rsidRPr="00F94C58">
        <w:rPr>
          <w:rFonts w:ascii="Times New Roman" w:hAnsi="Times New Roman" w:cs="Times New Roman"/>
          <w:sz w:val="24"/>
          <w:szCs w:val="24"/>
        </w:rPr>
        <w:t>Effort: 2 pts</w:t>
      </w:r>
    </w:p>
    <w:p w14:paraId="33906BA8" w14:textId="164BF108" w:rsidR="00F94C58" w:rsidRPr="00F94C58" w:rsidRDefault="00F94C58" w:rsidP="00C9413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/>
        </w:rPr>
      </w:pPr>
      <w:r w:rsidRPr="00F94C58">
        <w:rPr>
          <w:rFonts w:ascii="Times New Roman" w:eastAsia="Times New Roman" w:hAnsi="Times New Roman" w:cs="Times New Roman"/>
          <w:sz w:val="24"/>
          <w:szCs w:val="24"/>
        </w:rPr>
        <mc:AlternateContent>
          <mc:Choice Requires="wps">
            <w:drawing>
              <wp:inline distT="0" distB="0" distL="0" distR="0" wp14:anchorId="5711B081" wp14:editId="5CAD278B">
                <wp:extent cx="5486400" cy="1270"/>
                <wp:effectExtent l="0" t="31750" r="0" b="36830"/>
                <wp:docPr id="21749229" name="Rectangle 6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 xmlns:arto="http://schemas.microsoft.com/office/word/2006/arto">
            <w:pict>
              <v:rect w14:anchorId="2E54DA3F" id="Rectangle 6" o:spid="_x0000_s1026" style="width:6in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" filled="f">
                <w10:anchorlock/>
              </v:rect>
            </w:pict>
          </mc:Fallback>
        </mc:AlternateContent>
      </w:r>
    </w:p>
    <w:p w14:paraId="0E39C2B2" w14:textId="6A7AD225" w:rsidR="00F94C58" w:rsidRPr="00F94C58" w:rsidRDefault="00F94C58" w:rsidP="00C94135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0"/>
          <w:szCs w:val="40"/>
          <w:lang/>
        </w:rPr>
      </w:pPr>
      <w:r w:rsidRPr="00F94C58">
        <w:rPr>
          <w:rFonts w:ascii="Times New Roman" w:eastAsia="Times New Roman" w:hAnsi="Times New Roman" w:cs="Times New Roman"/>
          <w:b/>
          <w:bCs/>
          <w:kern w:val="36"/>
          <w:sz w:val="40"/>
          <w:szCs w:val="40"/>
          <w:lang/>
        </w:rPr>
        <w:t>User Story 30 – Rate the event after attending</w:t>
      </w:r>
    </w:p>
    <w:p w14:paraId="58EED4AB" w14:textId="77777777" w:rsidR="00F94C58" w:rsidRPr="00F94C58" w:rsidRDefault="00F94C58" w:rsidP="00F94C58">
      <w:pPr>
        <w:spacing w:before="100" w:beforeAutospacing="1" w:after="100" w:afterAutospacing="1" w:line="240" w:lineRule="auto"/>
        <w:rPr>
          <w:rFonts w:ascii="Times New Roman" w:hAnsi="Times New Roman" w:cs="Times New Roman"/>
          <w:sz w:val="24"/>
          <w:szCs w:val="24"/>
        </w:rPr>
      </w:pPr>
      <w:r w:rsidRPr="00F94C58">
        <w:rPr>
          <w:rFonts w:ascii="Times New Roman" w:hAnsi="Times New Roman" w:cs="Times New Roman"/>
          <w:sz w:val="24"/>
          <w:szCs w:val="24"/>
        </w:rPr>
        <w:t>Task 1: Build rating panel shown after event completion (UI)</w:t>
      </w:r>
    </w:p>
    <w:p w14:paraId="5D619230" w14:textId="77777777" w:rsidR="00F94C58" w:rsidRPr="00F94C58" w:rsidRDefault="00F94C58" w:rsidP="00F94C58">
      <w:pPr>
        <w:spacing w:before="100" w:beforeAutospacing="1" w:after="100" w:afterAutospacing="1" w:line="240" w:lineRule="auto"/>
        <w:rPr>
          <w:rFonts w:ascii="Times New Roman" w:hAnsi="Times New Roman" w:cs="Times New Roman"/>
          <w:sz w:val="24"/>
          <w:szCs w:val="24"/>
        </w:rPr>
      </w:pPr>
      <w:r w:rsidRPr="00F94C58">
        <w:rPr>
          <w:rFonts w:ascii="Times New Roman" w:hAnsi="Times New Roman" w:cs="Times New Roman"/>
          <w:sz w:val="24"/>
          <w:szCs w:val="24"/>
        </w:rPr>
        <w:t>Assigned to: Rana</w:t>
      </w:r>
    </w:p>
    <w:p w14:paraId="382CBF81" w14:textId="717D2BD1" w:rsidR="00F94C58" w:rsidRPr="00F94C58" w:rsidRDefault="00F94C58" w:rsidP="00F94C58">
      <w:pPr>
        <w:spacing w:before="100" w:beforeAutospacing="1" w:after="100" w:afterAutospacing="1" w:line="240" w:lineRule="auto"/>
        <w:rPr>
          <w:rFonts w:ascii="Times New Roman" w:hAnsi="Times New Roman" w:cs="Times New Roman"/>
          <w:sz w:val="24"/>
          <w:szCs w:val="24"/>
        </w:rPr>
      </w:pPr>
      <w:r w:rsidRPr="00F94C58">
        <w:rPr>
          <w:rFonts w:ascii="Times New Roman" w:hAnsi="Times New Roman" w:cs="Times New Roman"/>
          <w:sz w:val="24"/>
          <w:szCs w:val="24"/>
        </w:rPr>
        <w:t>Effort: 3 pts</w:t>
      </w:r>
    </w:p>
    <w:p w14:paraId="27BB7828" w14:textId="77777777" w:rsidR="00F94C58" w:rsidRPr="00F94C58" w:rsidRDefault="00F94C58" w:rsidP="00F94C58">
      <w:pPr>
        <w:spacing w:before="100" w:beforeAutospacing="1" w:after="100" w:afterAutospacing="1" w:line="240" w:lineRule="auto"/>
        <w:rPr>
          <w:rFonts w:ascii="Times New Roman" w:hAnsi="Times New Roman" w:cs="Times New Roman"/>
          <w:sz w:val="24"/>
          <w:szCs w:val="24"/>
        </w:rPr>
      </w:pPr>
      <w:r w:rsidRPr="00F94C58">
        <w:rPr>
          <w:rFonts w:ascii="Times New Roman" w:hAnsi="Times New Roman" w:cs="Times New Roman"/>
          <w:sz w:val="24"/>
          <w:szCs w:val="24"/>
        </w:rPr>
        <w:t>Task 2: Store rating linked to attendance record (Backend)</w:t>
      </w:r>
    </w:p>
    <w:p w14:paraId="5DFD5B2A" w14:textId="77777777" w:rsidR="00F94C58" w:rsidRPr="00F94C58" w:rsidRDefault="00F94C58" w:rsidP="00F94C58">
      <w:pPr>
        <w:spacing w:before="100" w:beforeAutospacing="1" w:after="100" w:afterAutospacing="1" w:line="240" w:lineRule="auto"/>
        <w:rPr>
          <w:rFonts w:ascii="Times New Roman" w:hAnsi="Times New Roman" w:cs="Times New Roman"/>
          <w:sz w:val="24"/>
          <w:szCs w:val="24"/>
        </w:rPr>
      </w:pPr>
      <w:r w:rsidRPr="00F94C58">
        <w:rPr>
          <w:rFonts w:ascii="Times New Roman" w:hAnsi="Times New Roman" w:cs="Times New Roman"/>
          <w:sz w:val="24"/>
          <w:szCs w:val="24"/>
        </w:rPr>
        <w:t>Assigned to: Rand</w:t>
      </w:r>
    </w:p>
    <w:p w14:paraId="07D1DB69" w14:textId="0F0C2F7E" w:rsidR="00F94C58" w:rsidRPr="00F94C58" w:rsidRDefault="00F94C58" w:rsidP="00F94C58">
      <w:pPr>
        <w:spacing w:before="100" w:beforeAutospacing="1" w:after="100" w:afterAutospacing="1" w:line="240" w:lineRule="auto"/>
        <w:rPr>
          <w:rFonts w:ascii="Times New Roman" w:hAnsi="Times New Roman" w:cs="Times New Roman"/>
          <w:sz w:val="24"/>
          <w:szCs w:val="24"/>
        </w:rPr>
      </w:pPr>
      <w:r w:rsidRPr="00F94C58">
        <w:rPr>
          <w:rFonts w:ascii="Times New Roman" w:hAnsi="Times New Roman" w:cs="Times New Roman"/>
          <w:sz w:val="24"/>
          <w:szCs w:val="24"/>
        </w:rPr>
        <w:t>Effort: 5 pts</w:t>
      </w:r>
    </w:p>
    <w:p w14:paraId="18DAFC13" w14:textId="77777777" w:rsidR="00F94C58" w:rsidRPr="00F94C58" w:rsidRDefault="00F94C58" w:rsidP="00F94C58">
      <w:pPr>
        <w:spacing w:before="100" w:beforeAutospacing="1" w:after="100" w:afterAutospacing="1" w:line="240" w:lineRule="auto"/>
        <w:rPr>
          <w:rFonts w:ascii="Times New Roman" w:hAnsi="Times New Roman" w:cs="Times New Roman"/>
          <w:sz w:val="24"/>
          <w:szCs w:val="24"/>
        </w:rPr>
      </w:pPr>
      <w:r w:rsidRPr="00F94C58">
        <w:rPr>
          <w:rFonts w:ascii="Times New Roman" w:hAnsi="Times New Roman" w:cs="Times New Roman"/>
          <w:sz w:val="24"/>
          <w:szCs w:val="24"/>
        </w:rPr>
        <w:t>Task 3: Validate rating cannot be repeated (Testing)</w:t>
      </w:r>
    </w:p>
    <w:p w14:paraId="24052FD5" w14:textId="77777777" w:rsidR="00F94C58" w:rsidRPr="00F94C58" w:rsidRDefault="00F94C58" w:rsidP="00F94C58">
      <w:pPr>
        <w:spacing w:before="100" w:beforeAutospacing="1" w:after="100" w:afterAutospacing="1" w:line="240" w:lineRule="auto"/>
        <w:rPr>
          <w:rFonts w:ascii="Times New Roman" w:hAnsi="Times New Roman" w:cs="Times New Roman"/>
          <w:sz w:val="24"/>
          <w:szCs w:val="24"/>
        </w:rPr>
      </w:pPr>
      <w:r w:rsidRPr="00F94C58">
        <w:rPr>
          <w:rFonts w:ascii="Times New Roman" w:hAnsi="Times New Roman" w:cs="Times New Roman"/>
          <w:sz w:val="24"/>
          <w:szCs w:val="24"/>
        </w:rPr>
        <w:t>Assigned to: Munirah</w:t>
      </w:r>
    </w:p>
    <w:p w14:paraId="7608CA6E" w14:textId="77777777" w:rsidR="00F94C58" w:rsidRPr="00F94C58" w:rsidRDefault="00F94C58" w:rsidP="00F94C58">
      <w:pPr>
        <w:spacing w:before="100" w:beforeAutospacing="1" w:after="100" w:afterAutospacing="1" w:line="240" w:lineRule="auto"/>
        <w:rPr>
          <w:rFonts w:ascii="Times New Roman" w:hAnsi="Times New Roman" w:cs="Times New Roman"/>
          <w:sz w:val="24"/>
          <w:szCs w:val="24"/>
        </w:rPr>
      </w:pPr>
      <w:r w:rsidRPr="00F94C58">
        <w:rPr>
          <w:rFonts w:ascii="Times New Roman" w:hAnsi="Times New Roman" w:cs="Times New Roman"/>
          <w:sz w:val="24"/>
          <w:szCs w:val="24"/>
        </w:rPr>
        <w:t>Effort: 2 pts</w:t>
      </w:r>
    </w:p>
    <w:p w14:paraId="31938CF6" w14:textId="1AB647D0" w:rsidR="00F94C58" w:rsidRPr="00F94C58" w:rsidRDefault="00F94C58" w:rsidP="00C9413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/>
        </w:rPr>
      </w:pPr>
      <w:r w:rsidRPr="00F94C58">
        <w:rPr>
          <w:rFonts w:ascii="Times New Roman" w:eastAsia="Times New Roman" w:hAnsi="Times New Roman" w:cs="Times New Roman"/>
          <w:sz w:val="24"/>
          <w:szCs w:val="24"/>
        </w:rPr>
        <mc:AlternateContent>
          <mc:Choice Requires="wps">
            <w:drawing>
              <wp:inline distT="0" distB="0" distL="0" distR="0" wp14:anchorId="79D2E1CC" wp14:editId="2A2D5B4D">
                <wp:extent cx="5486400" cy="1270"/>
                <wp:effectExtent l="0" t="31750" r="0" b="36830"/>
                <wp:docPr id="790297567" name="Rectangle 5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 xmlns:arto="http://schemas.microsoft.com/office/word/2006/arto">
            <w:pict>
              <v:rect w14:anchorId="46E01445" id="Rectangle 5" o:spid="_x0000_s1026" style="width:6in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" filled="f">
                <w10:anchorlock/>
              </v:rect>
            </w:pict>
          </mc:Fallback>
        </mc:AlternateContent>
      </w:r>
    </w:p>
    <w:p w14:paraId="2BF09086" w14:textId="1988EFA4" w:rsidR="00F94C58" w:rsidRPr="00F94C58" w:rsidRDefault="00F94C58" w:rsidP="00C94135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0"/>
          <w:szCs w:val="40"/>
          <w:lang/>
        </w:rPr>
      </w:pPr>
      <w:r w:rsidRPr="00F94C58">
        <w:rPr>
          <w:rFonts w:ascii="Times New Roman" w:eastAsia="Times New Roman" w:hAnsi="Times New Roman" w:cs="Times New Roman"/>
          <w:b/>
          <w:bCs/>
          <w:kern w:val="36"/>
          <w:sz w:val="40"/>
          <w:szCs w:val="40"/>
          <w:lang/>
        </w:rPr>
        <w:t>User Story 31 – View number of registered participants</w:t>
      </w:r>
    </w:p>
    <w:p w14:paraId="46E52A10" w14:textId="77777777" w:rsidR="00F94C58" w:rsidRPr="00F94C58" w:rsidRDefault="00F94C58" w:rsidP="00F94C58">
      <w:pPr>
        <w:spacing w:before="100" w:beforeAutospacing="1" w:after="100" w:afterAutospacing="1" w:line="240" w:lineRule="auto"/>
        <w:rPr>
          <w:rFonts w:ascii="Times New Roman" w:hAnsi="Times New Roman" w:cs="Times New Roman"/>
          <w:sz w:val="24"/>
          <w:szCs w:val="24"/>
        </w:rPr>
      </w:pPr>
      <w:r w:rsidRPr="00F94C58">
        <w:rPr>
          <w:rFonts w:ascii="Times New Roman" w:hAnsi="Times New Roman" w:cs="Times New Roman"/>
          <w:sz w:val="24"/>
          <w:szCs w:val="24"/>
        </w:rPr>
        <w:t>Task 1: Display participants counter next to event card (UI)</w:t>
      </w:r>
    </w:p>
    <w:p w14:paraId="608B894B" w14:textId="77777777" w:rsidR="00F94C58" w:rsidRPr="00F94C58" w:rsidRDefault="00F94C58" w:rsidP="00F94C58">
      <w:pPr>
        <w:spacing w:before="100" w:beforeAutospacing="1" w:after="100" w:afterAutospacing="1" w:line="240" w:lineRule="auto"/>
        <w:rPr>
          <w:rFonts w:ascii="Times New Roman" w:hAnsi="Times New Roman" w:cs="Times New Roman"/>
          <w:sz w:val="24"/>
          <w:szCs w:val="24"/>
        </w:rPr>
      </w:pPr>
      <w:r w:rsidRPr="00F94C58">
        <w:rPr>
          <w:rFonts w:ascii="Times New Roman" w:hAnsi="Times New Roman" w:cs="Times New Roman"/>
          <w:sz w:val="24"/>
          <w:szCs w:val="24"/>
        </w:rPr>
        <w:t>Assigned to: Jumanah</w:t>
      </w:r>
    </w:p>
    <w:p w14:paraId="10BCD4D9" w14:textId="1FF41845" w:rsidR="00F94C58" w:rsidRPr="00F94C58" w:rsidRDefault="00F94C58" w:rsidP="00F94C58">
      <w:pPr>
        <w:spacing w:before="100" w:beforeAutospacing="1" w:after="100" w:afterAutospacing="1" w:line="240" w:lineRule="auto"/>
        <w:rPr>
          <w:rFonts w:ascii="Times New Roman" w:hAnsi="Times New Roman" w:cs="Times New Roman"/>
          <w:sz w:val="24"/>
          <w:szCs w:val="24"/>
        </w:rPr>
      </w:pPr>
      <w:r w:rsidRPr="00F94C58">
        <w:rPr>
          <w:rFonts w:ascii="Times New Roman" w:hAnsi="Times New Roman" w:cs="Times New Roman"/>
          <w:sz w:val="24"/>
          <w:szCs w:val="24"/>
        </w:rPr>
        <w:t>Effort: 3 pts</w:t>
      </w:r>
    </w:p>
    <w:p w14:paraId="373E308B" w14:textId="77777777" w:rsidR="00F94C58" w:rsidRPr="00F94C58" w:rsidRDefault="00F94C58" w:rsidP="00F94C58">
      <w:pPr>
        <w:spacing w:before="100" w:beforeAutospacing="1" w:after="100" w:afterAutospacing="1" w:line="240" w:lineRule="auto"/>
        <w:rPr>
          <w:rFonts w:ascii="Times New Roman" w:hAnsi="Times New Roman" w:cs="Times New Roman"/>
          <w:sz w:val="24"/>
          <w:szCs w:val="24"/>
        </w:rPr>
      </w:pPr>
      <w:r w:rsidRPr="00F94C58">
        <w:rPr>
          <w:rFonts w:ascii="Times New Roman" w:hAnsi="Times New Roman" w:cs="Times New Roman"/>
          <w:sz w:val="24"/>
          <w:szCs w:val="24"/>
        </w:rPr>
        <w:t>Task 2: Retrieve and update participant count (Backend)</w:t>
      </w:r>
    </w:p>
    <w:p w14:paraId="67D928AC" w14:textId="77777777" w:rsidR="00F94C58" w:rsidRPr="00F94C58" w:rsidRDefault="00F94C58" w:rsidP="00F94C58">
      <w:pPr>
        <w:spacing w:before="100" w:beforeAutospacing="1" w:after="100" w:afterAutospacing="1" w:line="240" w:lineRule="auto"/>
        <w:rPr>
          <w:rFonts w:ascii="Times New Roman" w:hAnsi="Times New Roman" w:cs="Times New Roman"/>
          <w:sz w:val="24"/>
          <w:szCs w:val="24"/>
        </w:rPr>
      </w:pPr>
      <w:r w:rsidRPr="00F94C58">
        <w:rPr>
          <w:rFonts w:ascii="Times New Roman" w:hAnsi="Times New Roman" w:cs="Times New Roman"/>
          <w:sz w:val="24"/>
          <w:szCs w:val="24"/>
        </w:rPr>
        <w:t>Assigned to: Rand</w:t>
      </w:r>
    </w:p>
    <w:p w14:paraId="6CD1F14E" w14:textId="17F85E5F" w:rsidR="00F94C58" w:rsidRPr="00F94C58" w:rsidRDefault="00F94C58" w:rsidP="00F94C58">
      <w:pPr>
        <w:spacing w:before="100" w:beforeAutospacing="1" w:after="100" w:afterAutospacing="1" w:line="240" w:lineRule="auto"/>
        <w:rPr>
          <w:rFonts w:ascii="Times New Roman" w:hAnsi="Times New Roman" w:cs="Times New Roman"/>
          <w:sz w:val="24"/>
          <w:szCs w:val="24"/>
        </w:rPr>
      </w:pPr>
      <w:r w:rsidRPr="00F94C58">
        <w:rPr>
          <w:rFonts w:ascii="Times New Roman" w:hAnsi="Times New Roman" w:cs="Times New Roman"/>
          <w:sz w:val="24"/>
          <w:szCs w:val="24"/>
        </w:rPr>
        <w:t>Effort: 5 pts</w:t>
      </w:r>
    </w:p>
    <w:p w14:paraId="4D233F43" w14:textId="77777777" w:rsidR="00F94C58" w:rsidRPr="00F94C58" w:rsidRDefault="00F94C58" w:rsidP="00F94C58">
      <w:pPr>
        <w:spacing w:before="100" w:beforeAutospacing="1" w:after="100" w:afterAutospacing="1" w:line="240" w:lineRule="auto"/>
        <w:rPr>
          <w:rFonts w:ascii="Times New Roman" w:hAnsi="Times New Roman" w:cs="Times New Roman"/>
          <w:sz w:val="24"/>
          <w:szCs w:val="24"/>
        </w:rPr>
      </w:pPr>
      <w:r w:rsidRPr="00F94C58">
        <w:rPr>
          <w:rFonts w:ascii="Times New Roman" w:hAnsi="Times New Roman" w:cs="Times New Roman"/>
          <w:sz w:val="24"/>
          <w:szCs w:val="24"/>
        </w:rPr>
        <w:t>Task 3: Validate counter updates when users join/cancel (Testing)</w:t>
      </w:r>
    </w:p>
    <w:p w14:paraId="5C3EC5D4" w14:textId="77777777" w:rsidR="00F94C58" w:rsidRPr="00F94C58" w:rsidRDefault="00F94C58" w:rsidP="00F94C58">
      <w:pPr>
        <w:spacing w:before="100" w:beforeAutospacing="1" w:after="100" w:afterAutospacing="1" w:line="240" w:lineRule="auto"/>
        <w:rPr>
          <w:rFonts w:ascii="Times New Roman" w:hAnsi="Times New Roman" w:cs="Times New Roman"/>
          <w:sz w:val="24"/>
          <w:szCs w:val="24"/>
        </w:rPr>
      </w:pPr>
      <w:r w:rsidRPr="00F94C58">
        <w:rPr>
          <w:rFonts w:ascii="Times New Roman" w:hAnsi="Times New Roman" w:cs="Times New Roman"/>
          <w:sz w:val="24"/>
          <w:szCs w:val="24"/>
        </w:rPr>
        <w:t>Assigned to: Munirah</w:t>
      </w:r>
    </w:p>
    <w:p w14:paraId="6F3843B5" w14:textId="77777777" w:rsidR="00F94C58" w:rsidRPr="00F94C58" w:rsidRDefault="00F94C58" w:rsidP="00F94C58">
      <w:pPr>
        <w:spacing w:before="100" w:beforeAutospacing="1" w:after="100" w:afterAutospacing="1" w:line="240" w:lineRule="auto"/>
        <w:rPr>
          <w:rFonts w:ascii="Times New Roman" w:hAnsi="Times New Roman" w:cs="Times New Roman"/>
          <w:sz w:val="24"/>
          <w:szCs w:val="24"/>
        </w:rPr>
      </w:pPr>
      <w:r w:rsidRPr="00F94C58">
        <w:rPr>
          <w:rFonts w:ascii="Times New Roman" w:hAnsi="Times New Roman" w:cs="Times New Roman"/>
          <w:sz w:val="24"/>
          <w:szCs w:val="24"/>
        </w:rPr>
        <w:t>Effort: 2 pts</w:t>
      </w:r>
    </w:p>
    <w:p w14:paraId="468F6BEC" w14:textId="0DDD2AB6" w:rsidR="00F94C58" w:rsidRPr="00F94C58" w:rsidRDefault="00F94C58" w:rsidP="00C9413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/>
        </w:rPr>
      </w:pPr>
      <w:r w:rsidRPr="00F94C58">
        <w:rPr>
          <w:rFonts w:ascii="Times New Roman" w:eastAsia="Times New Roman" w:hAnsi="Times New Roman" w:cs="Times New Roman"/>
          <w:sz w:val="24"/>
          <w:szCs w:val="24"/>
        </w:rPr>
        <mc:AlternateContent>
          <mc:Choice Requires="wps">
            <w:drawing>
              <wp:inline distT="0" distB="0" distL="0" distR="0" wp14:anchorId="29146D1E" wp14:editId="0FAAF111">
                <wp:extent cx="5486400" cy="1270"/>
                <wp:effectExtent l="0" t="31750" r="0" b="36830"/>
                <wp:docPr id="683597437" name="Rectangle 4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 xmlns:arto="http://schemas.microsoft.com/office/word/2006/arto">
            <w:pict>
              <v:rect w14:anchorId="21F987D4" id="Rectangle 4" o:spid="_x0000_s1026" style="width:6in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" filled="f">
                <w10:anchorlock/>
              </v:rect>
            </w:pict>
          </mc:Fallback>
        </mc:AlternateContent>
      </w:r>
    </w:p>
    <w:p w14:paraId="4419D82A" w14:textId="53FD18E7" w:rsidR="00F94C58" w:rsidRPr="00F94C58" w:rsidRDefault="00F94C58" w:rsidP="00C94135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0"/>
          <w:szCs w:val="40"/>
          <w:lang/>
        </w:rPr>
      </w:pPr>
      <w:r w:rsidRPr="00F94C58">
        <w:rPr>
          <w:rFonts w:ascii="Times New Roman" w:eastAsia="Times New Roman" w:hAnsi="Times New Roman" w:cs="Times New Roman"/>
          <w:b/>
          <w:bCs/>
          <w:kern w:val="36"/>
          <w:sz w:val="40"/>
          <w:szCs w:val="40"/>
          <w:lang/>
        </w:rPr>
        <w:t>User Story 32 – Rate both event and organizer</w:t>
      </w:r>
    </w:p>
    <w:p w14:paraId="2E86A929" w14:textId="77777777" w:rsidR="00F94C58" w:rsidRPr="00F94C58" w:rsidRDefault="00F94C58" w:rsidP="00F94C58">
      <w:pPr>
        <w:spacing w:before="100" w:beforeAutospacing="1" w:after="100" w:afterAutospacing="1" w:line="240" w:lineRule="auto"/>
        <w:rPr>
          <w:rFonts w:ascii="Times New Roman" w:hAnsi="Times New Roman" w:cs="Times New Roman"/>
          <w:sz w:val="24"/>
          <w:szCs w:val="24"/>
        </w:rPr>
      </w:pPr>
      <w:r w:rsidRPr="00F94C58">
        <w:rPr>
          <w:rFonts w:ascii="Times New Roman" w:hAnsi="Times New Roman" w:cs="Times New Roman"/>
          <w:sz w:val="24"/>
          <w:szCs w:val="24"/>
        </w:rPr>
        <w:t>Task 1: Create two rating sections (event + organizer) (UI)</w:t>
      </w:r>
    </w:p>
    <w:p w14:paraId="7F1464EE" w14:textId="77777777" w:rsidR="00F94C58" w:rsidRPr="00F94C58" w:rsidRDefault="00F94C58" w:rsidP="00F94C58">
      <w:pPr>
        <w:spacing w:before="100" w:beforeAutospacing="1" w:after="100" w:afterAutospacing="1" w:line="240" w:lineRule="auto"/>
        <w:rPr>
          <w:rFonts w:ascii="Times New Roman" w:hAnsi="Times New Roman" w:cs="Times New Roman"/>
          <w:sz w:val="24"/>
          <w:szCs w:val="24"/>
        </w:rPr>
      </w:pPr>
      <w:r w:rsidRPr="00F94C58">
        <w:rPr>
          <w:rFonts w:ascii="Times New Roman" w:hAnsi="Times New Roman" w:cs="Times New Roman"/>
          <w:sz w:val="24"/>
          <w:szCs w:val="24"/>
        </w:rPr>
        <w:t>Assigned to: Munirah</w:t>
      </w:r>
    </w:p>
    <w:p w14:paraId="242345BC" w14:textId="49481BA5" w:rsidR="00F94C58" w:rsidRPr="00F94C58" w:rsidRDefault="00F94C58" w:rsidP="00F94C58">
      <w:pPr>
        <w:spacing w:before="100" w:beforeAutospacing="1" w:after="100" w:afterAutospacing="1" w:line="240" w:lineRule="auto"/>
        <w:rPr>
          <w:rFonts w:ascii="Times New Roman" w:hAnsi="Times New Roman" w:cs="Times New Roman"/>
          <w:sz w:val="24"/>
          <w:szCs w:val="24"/>
        </w:rPr>
      </w:pPr>
      <w:r w:rsidRPr="00F94C58">
        <w:rPr>
          <w:rFonts w:ascii="Times New Roman" w:hAnsi="Times New Roman" w:cs="Times New Roman"/>
          <w:sz w:val="24"/>
          <w:szCs w:val="24"/>
        </w:rPr>
        <w:t>Effort: 3 pts</w:t>
      </w:r>
    </w:p>
    <w:p w14:paraId="78371183" w14:textId="77777777" w:rsidR="00F94C58" w:rsidRPr="00F94C58" w:rsidRDefault="00F94C58" w:rsidP="00F94C58">
      <w:pPr>
        <w:spacing w:before="100" w:beforeAutospacing="1" w:after="100" w:afterAutospacing="1" w:line="240" w:lineRule="auto"/>
        <w:rPr>
          <w:rFonts w:ascii="Times New Roman" w:hAnsi="Times New Roman" w:cs="Times New Roman"/>
          <w:sz w:val="24"/>
          <w:szCs w:val="24"/>
        </w:rPr>
      </w:pPr>
      <w:r w:rsidRPr="00F94C58">
        <w:rPr>
          <w:rFonts w:ascii="Times New Roman" w:hAnsi="Times New Roman" w:cs="Times New Roman"/>
          <w:sz w:val="24"/>
          <w:szCs w:val="24"/>
        </w:rPr>
        <w:t>Task 2: Save both ratings in separate tables (Backend)</w:t>
      </w:r>
    </w:p>
    <w:p w14:paraId="73A7D515" w14:textId="77777777" w:rsidR="00F94C58" w:rsidRPr="00F94C58" w:rsidRDefault="00F94C58" w:rsidP="00F94C58">
      <w:pPr>
        <w:spacing w:before="100" w:beforeAutospacing="1" w:after="100" w:afterAutospacing="1" w:line="240" w:lineRule="auto"/>
        <w:rPr>
          <w:rFonts w:ascii="Times New Roman" w:hAnsi="Times New Roman" w:cs="Times New Roman"/>
          <w:sz w:val="24"/>
          <w:szCs w:val="24"/>
        </w:rPr>
      </w:pPr>
      <w:r w:rsidRPr="00F94C58">
        <w:rPr>
          <w:rFonts w:ascii="Times New Roman" w:hAnsi="Times New Roman" w:cs="Times New Roman"/>
          <w:sz w:val="24"/>
          <w:szCs w:val="24"/>
        </w:rPr>
        <w:t>Assigned to: Rana</w:t>
      </w:r>
    </w:p>
    <w:p w14:paraId="77D46805" w14:textId="65EDA479" w:rsidR="00F94C58" w:rsidRPr="00F94C58" w:rsidRDefault="00F94C58" w:rsidP="00F94C58">
      <w:pPr>
        <w:spacing w:before="100" w:beforeAutospacing="1" w:after="100" w:afterAutospacing="1" w:line="240" w:lineRule="auto"/>
        <w:rPr>
          <w:rFonts w:ascii="Times New Roman" w:hAnsi="Times New Roman" w:cs="Times New Roman"/>
          <w:sz w:val="24"/>
          <w:szCs w:val="24"/>
        </w:rPr>
      </w:pPr>
      <w:r w:rsidRPr="00F94C58">
        <w:rPr>
          <w:rFonts w:ascii="Times New Roman" w:hAnsi="Times New Roman" w:cs="Times New Roman"/>
          <w:sz w:val="24"/>
          <w:szCs w:val="24"/>
        </w:rPr>
        <w:t>Effort: 5 pts</w:t>
      </w:r>
    </w:p>
    <w:p w14:paraId="2AA7785C" w14:textId="77777777" w:rsidR="00F94C58" w:rsidRPr="00F94C58" w:rsidRDefault="00F94C58" w:rsidP="00F94C58">
      <w:pPr>
        <w:spacing w:before="100" w:beforeAutospacing="1" w:after="100" w:afterAutospacing="1" w:line="240" w:lineRule="auto"/>
        <w:rPr>
          <w:rFonts w:ascii="Times New Roman" w:hAnsi="Times New Roman" w:cs="Times New Roman"/>
          <w:sz w:val="24"/>
          <w:szCs w:val="24"/>
        </w:rPr>
      </w:pPr>
      <w:r w:rsidRPr="00F94C58">
        <w:rPr>
          <w:rFonts w:ascii="Times New Roman" w:hAnsi="Times New Roman" w:cs="Times New Roman"/>
          <w:sz w:val="24"/>
          <w:szCs w:val="24"/>
        </w:rPr>
        <w:t>Task 3: Verify averages calculated correctly (Testing)</w:t>
      </w:r>
    </w:p>
    <w:p w14:paraId="75C13484" w14:textId="77777777" w:rsidR="00F94C58" w:rsidRPr="00F94C58" w:rsidRDefault="00F94C58" w:rsidP="00F94C58">
      <w:pPr>
        <w:spacing w:before="100" w:beforeAutospacing="1" w:after="100" w:afterAutospacing="1" w:line="240" w:lineRule="auto"/>
        <w:rPr>
          <w:rFonts w:ascii="Times New Roman" w:hAnsi="Times New Roman" w:cs="Times New Roman"/>
          <w:sz w:val="24"/>
          <w:szCs w:val="24"/>
        </w:rPr>
      </w:pPr>
      <w:r w:rsidRPr="00F94C58">
        <w:rPr>
          <w:rFonts w:ascii="Times New Roman" w:hAnsi="Times New Roman" w:cs="Times New Roman"/>
          <w:sz w:val="24"/>
          <w:szCs w:val="24"/>
        </w:rPr>
        <w:t>Assigned to: Rand</w:t>
      </w:r>
    </w:p>
    <w:p w14:paraId="100896A7" w14:textId="77777777" w:rsidR="00F94C58" w:rsidRPr="00F94C58" w:rsidRDefault="00F94C58" w:rsidP="00F94C58">
      <w:pPr>
        <w:spacing w:before="100" w:beforeAutospacing="1" w:after="100" w:afterAutospacing="1" w:line="240" w:lineRule="auto"/>
        <w:rPr>
          <w:rFonts w:ascii="Times New Roman" w:hAnsi="Times New Roman" w:cs="Times New Roman"/>
          <w:sz w:val="24"/>
          <w:szCs w:val="24"/>
        </w:rPr>
      </w:pPr>
      <w:r w:rsidRPr="00F94C58">
        <w:rPr>
          <w:rFonts w:ascii="Times New Roman" w:hAnsi="Times New Roman" w:cs="Times New Roman"/>
          <w:sz w:val="24"/>
          <w:szCs w:val="24"/>
        </w:rPr>
        <w:t>Effort: 2 pts</w:t>
      </w:r>
    </w:p>
    <w:p w14:paraId="6CA489A8" w14:textId="7665217D" w:rsidR="00F94C58" w:rsidRPr="00F94C58" w:rsidRDefault="00F94C58" w:rsidP="00C9413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/>
        </w:rPr>
      </w:pPr>
      <w:r w:rsidRPr="00F94C58">
        <w:rPr>
          <w:rFonts w:ascii="Times New Roman" w:eastAsia="Times New Roman" w:hAnsi="Times New Roman" w:cs="Times New Roman"/>
          <w:sz w:val="24"/>
          <w:szCs w:val="24"/>
        </w:rPr>
        <mc:AlternateContent>
          <mc:Choice Requires="wps">
            <w:drawing>
              <wp:inline distT="0" distB="0" distL="0" distR="0" wp14:anchorId="2BEED27F" wp14:editId="040E2A42">
                <wp:extent cx="5486400" cy="1270"/>
                <wp:effectExtent l="0" t="31750" r="0" b="36830"/>
                <wp:docPr id="1884789622" name="Rectangle 3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 xmlns:arto="http://schemas.microsoft.com/office/word/2006/arto">
            <w:pict>
              <v:rect w14:anchorId="3C7EC09C" id="Rectangle 3" o:spid="_x0000_s1026" style="width:6in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" filled="f">
                <w10:anchorlock/>
              </v:rect>
            </w:pict>
          </mc:Fallback>
        </mc:AlternateContent>
      </w:r>
      <w:r w:rsidRPr="00F94C5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 </w:t>
      </w:r>
    </w:p>
    <w:p w14:paraId="1F5B8088" w14:textId="52C82BDD" w:rsidR="00F94C58" w:rsidRPr="00F94C58" w:rsidRDefault="00F94C58" w:rsidP="00C94135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0"/>
          <w:szCs w:val="40"/>
          <w:lang/>
        </w:rPr>
      </w:pPr>
      <w:r w:rsidRPr="00F94C58">
        <w:rPr>
          <w:rFonts w:ascii="Times New Roman" w:eastAsia="Times New Roman" w:hAnsi="Times New Roman" w:cs="Times New Roman"/>
          <w:b/>
          <w:bCs/>
          <w:kern w:val="36"/>
          <w:sz w:val="40"/>
          <w:szCs w:val="40"/>
          <w:lang/>
        </w:rPr>
        <w:t>User Story 33 – Suggest improvements for future events</w:t>
      </w:r>
    </w:p>
    <w:p w14:paraId="145E93D6" w14:textId="77777777" w:rsidR="00F94C58" w:rsidRPr="00F94C58" w:rsidRDefault="00F94C58" w:rsidP="00F94C58">
      <w:pPr>
        <w:spacing w:before="100" w:beforeAutospacing="1" w:after="100" w:afterAutospacing="1" w:line="240" w:lineRule="auto"/>
        <w:rPr>
          <w:rFonts w:ascii="Times New Roman" w:hAnsi="Times New Roman" w:cs="Times New Roman"/>
          <w:sz w:val="24"/>
          <w:szCs w:val="24"/>
        </w:rPr>
      </w:pPr>
      <w:r w:rsidRPr="00F94C58">
        <w:rPr>
          <w:rFonts w:ascii="Times New Roman" w:hAnsi="Times New Roman" w:cs="Times New Roman"/>
          <w:sz w:val="24"/>
          <w:szCs w:val="24"/>
        </w:rPr>
        <w:t>Task 1: Build suggestion form with optional attachment (UI)</w:t>
      </w:r>
    </w:p>
    <w:p w14:paraId="0B5A3596" w14:textId="77777777" w:rsidR="00F94C58" w:rsidRPr="00F94C58" w:rsidRDefault="00F94C58" w:rsidP="00F94C58">
      <w:pPr>
        <w:spacing w:before="100" w:beforeAutospacing="1" w:after="100" w:afterAutospacing="1" w:line="240" w:lineRule="auto"/>
        <w:rPr>
          <w:rFonts w:ascii="Times New Roman" w:hAnsi="Times New Roman" w:cs="Times New Roman"/>
          <w:sz w:val="24"/>
          <w:szCs w:val="24"/>
        </w:rPr>
      </w:pPr>
      <w:r w:rsidRPr="00F94C58">
        <w:rPr>
          <w:rFonts w:ascii="Times New Roman" w:hAnsi="Times New Roman" w:cs="Times New Roman"/>
          <w:sz w:val="24"/>
          <w:szCs w:val="24"/>
        </w:rPr>
        <w:t>Assigned to: Lujain</w:t>
      </w:r>
    </w:p>
    <w:p w14:paraId="4070512D" w14:textId="18F410D0" w:rsidR="00F94C58" w:rsidRPr="00F94C58" w:rsidRDefault="00F94C58" w:rsidP="00FD5759">
      <w:pPr>
        <w:spacing w:before="100" w:beforeAutospacing="1" w:after="100" w:afterAutospacing="1" w:line="240" w:lineRule="auto"/>
        <w:rPr>
          <w:rFonts w:ascii="Times New Roman" w:hAnsi="Times New Roman" w:cs="Times New Roman"/>
          <w:sz w:val="24"/>
          <w:szCs w:val="24"/>
        </w:rPr>
      </w:pPr>
      <w:r w:rsidRPr="00F94C58">
        <w:rPr>
          <w:rFonts w:ascii="Times New Roman" w:hAnsi="Times New Roman" w:cs="Times New Roman"/>
          <w:sz w:val="24"/>
          <w:szCs w:val="24"/>
        </w:rPr>
        <w:t>Effort: 3 pts</w:t>
      </w:r>
    </w:p>
    <w:p w14:paraId="2FE7020A" w14:textId="77777777" w:rsidR="00F94C58" w:rsidRPr="00F94C58" w:rsidRDefault="00F94C58" w:rsidP="00F94C58">
      <w:pPr>
        <w:spacing w:before="100" w:beforeAutospacing="1" w:after="100" w:afterAutospacing="1" w:line="240" w:lineRule="auto"/>
        <w:rPr>
          <w:rFonts w:ascii="Times New Roman" w:hAnsi="Times New Roman" w:cs="Times New Roman"/>
          <w:sz w:val="24"/>
          <w:szCs w:val="24"/>
        </w:rPr>
      </w:pPr>
      <w:r w:rsidRPr="00F94C58">
        <w:rPr>
          <w:rFonts w:ascii="Times New Roman" w:hAnsi="Times New Roman" w:cs="Times New Roman"/>
          <w:sz w:val="24"/>
          <w:szCs w:val="24"/>
        </w:rPr>
        <w:t>Task 2: Store suggestions + attachment securely (Backend)</w:t>
      </w:r>
    </w:p>
    <w:p w14:paraId="4C46198A" w14:textId="77777777" w:rsidR="00F94C58" w:rsidRPr="00F94C58" w:rsidRDefault="00F94C58" w:rsidP="00F94C58">
      <w:pPr>
        <w:spacing w:before="100" w:beforeAutospacing="1" w:after="100" w:afterAutospacing="1" w:line="240" w:lineRule="auto"/>
        <w:rPr>
          <w:rFonts w:ascii="Times New Roman" w:hAnsi="Times New Roman" w:cs="Times New Roman"/>
          <w:sz w:val="24"/>
          <w:szCs w:val="24"/>
        </w:rPr>
      </w:pPr>
      <w:r w:rsidRPr="00F94C58">
        <w:rPr>
          <w:rFonts w:ascii="Times New Roman" w:hAnsi="Times New Roman" w:cs="Times New Roman"/>
          <w:sz w:val="24"/>
          <w:szCs w:val="24"/>
        </w:rPr>
        <w:t>Assigned to: Munirah</w:t>
      </w:r>
    </w:p>
    <w:p w14:paraId="3DC8AD06" w14:textId="2F9936D3" w:rsidR="00F94C58" w:rsidRPr="00F94C58" w:rsidRDefault="00F94C58" w:rsidP="00FD5759">
      <w:pPr>
        <w:spacing w:before="100" w:beforeAutospacing="1" w:after="100" w:afterAutospacing="1" w:line="240" w:lineRule="auto"/>
        <w:rPr>
          <w:rFonts w:ascii="Times New Roman" w:hAnsi="Times New Roman" w:cs="Times New Roman"/>
          <w:sz w:val="24"/>
          <w:szCs w:val="24"/>
        </w:rPr>
      </w:pPr>
      <w:r w:rsidRPr="00F94C58">
        <w:rPr>
          <w:rFonts w:ascii="Times New Roman" w:hAnsi="Times New Roman" w:cs="Times New Roman"/>
          <w:sz w:val="24"/>
          <w:szCs w:val="24"/>
        </w:rPr>
        <w:t>Effort: 5 pts</w:t>
      </w:r>
    </w:p>
    <w:p w14:paraId="56A28563" w14:textId="77777777" w:rsidR="00F94C58" w:rsidRPr="00F94C58" w:rsidRDefault="00F94C58" w:rsidP="00F94C58">
      <w:pPr>
        <w:spacing w:before="100" w:beforeAutospacing="1" w:after="100" w:afterAutospacing="1" w:line="240" w:lineRule="auto"/>
        <w:rPr>
          <w:rFonts w:ascii="Times New Roman" w:hAnsi="Times New Roman" w:cs="Times New Roman"/>
          <w:sz w:val="24"/>
          <w:szCs w:val="24"/>
        </w:rPr>
      </w:pPr>
      <w:r w:rsidRPr="00F94C58">
        <w:rPr>
          <w:rFonts w:ascii="Times New Roman" w:hAnsi="Times New Roman" w:cs="Times New Roman"/>
          <w:sz w:val="24"/>
          <w:szCs w:val="24"/>
        </w:rPr>
        <w:t>Task 3: Test validation + file upload edge cases (Testing)</w:t>
      </w:r>
    </w:p>
    <w:p w14:paraId="33E4085F" w14:textId="77777777" w:rsidR="00F94C58" w:rsidRPr="00F94C58" w:rsidRDefault="00F94C58" w:rsidP="00F94C58">
      <w:pPr>
        <w:spacing w:before="100" w:beforeAutospacing="1" w:after="100" w:afterAutospacing="1" w:line="240" w:lineRule="auto"/>
        <w:rPr>
          <w:rFonts w:ascii="Times New Roman" w:hAnsi="Times New Roman" w:cs="Times New Roman"/>
          <w:sz w:val="24"/>
          <w:szCs w:val="24"/>
        </w:rPr>
      </w:pPr>
      <w:r w:rsidRPr="00F94C58">
        <w:rPr>
          <w:rFonts w:ascii="Times New Roman" w:hAnsi="Times New Roman" w:cs="Times New Roman"/>
          <w:sz w:val="24"/>
          <w:szCs w:val="24"/>
        </w:rPr>
        <w:t>Assigned to: Jumanah</w:t>
      </w:r>
    </w:p>
    <w:p w14:paraId="4E220372" w14:textId="77777777" w:rsidR="00F94C58" w:rsidRPr="00F94C58" w:rsidRDefault="00F94C58" w:rsidP="00F94C58">
      <w:pPr>
        <w:spacing w:before="100" w:beforeAutospacing="1" w:after="100" w:afterAutospacing="1" w:line="240" w:lineRule="auto"/>
        <w:rPr>
          <w:rFonts w:ascii="Times New Roman" w:hAnsi="Times New Roman" w:cs="Times New Roman"/>
          <w:sz w:val="24"/>
          <w:szCs w:val="24"/>
        </w:rPr>
      </w:pPr>
      <w:r w:rsidRPr="00F94C58">
        <w:rPr>
          <w:rFonts w:ascii="Times New Roman" w:hAnsi="Times New Roman" w:cs="Times New Roman"/>
          <w:sz w:val="24"/>
          <w:szCs w:val="24"/>
        </w:rPr>
        <w:t>Effort: 2 pts</w:t>
      </w:r>
    </w:p>
    <w:p w14:paraId="1927D41B" w14:textId="07673C78" w:rsidR="00F94C58" w:rsidRPr="00F94C58" w:rsidRDefault="00F94C58" w:rsidP="00FD575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94C58">
        <w:rPr>
          <w:rFonts w:ascii="Times New Roman" w:eastAsia="Times New Roman" w:hAnsi="Times New Roman" w:cs="Times New Roman"/>
          <w:sz w:val="24"/>
          <w:szCs w:val="24"/>
        </w:rPr>
        <mc:AlternateContent>
          <mc:Choice Requires="wps">
            <w:drawing>
              <wp:inline distT="0" distB="0" distL="0" distR="0" wp14:anchorId="2E77CA78" wp14:editId="449F22AD">
                <wp:extent cx="5486400" cy="1270"/>
                <wp:effectExtent l="0" t="31750" r="0" b="36830"/>
                <wp:docPr id="2004023367" name="Rectangle 2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 xmlns:arto="http://schemas.microsoft.com/office/word/2006/arto">
            <w:pict>
              <v:rect w14:anchorId="5816C426" id="Rectangle 2" o:spid="_x0000_s1026" style="width:6in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" filled="f">
                <w10:anchorlock/>
              </v:rect>
            </w:pict>
          </mc:Fallback>
        </mc:AlternateContent>
      </w:r>
    </w:p>
    <w:p w14:paraId="2800D126" w14:textId="77777777" w:rsidR="00F94C58" w:rsidRPr="00F94C58" w:rsidRDefault="00F94C58" w:rsidP="00F94C5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0"/>
          <w:szCs w:val="40"/>
        </w:rPr>
      </w:pPr>
      <w:r w:rsidRPr="00F94C58">
        <w:rPr>
          <w:rFonts w:ascii="Times New Roman" w:eastAsia="Times New Roman" w:hAnsi="Times New Roman" w:cs="Times New Roman"/>
          <w:b/>
          <w:bCs/>
          <w:kern w:val="36"/>
          <w:sz w:val="40"/>
          <w:szCs w:val="40"/>
        </w:rPr>
        <w:t>User Story 34 – Choose when &amp; how I receive reminders</w:t>
      </w:r>
    </w:p>
    <w:p w14:paraId="42646144" w14:textId="77777777" w:rsidR="00F94C58" w:rsidRPr="00F94C58" w:rsidRDefault="00F94C58" w:rsidP="00F94C58">
      <w:pPr>
        <w:spacing w:before="100" w:beforeAutospacing="1" w:after="100" w:afterAutospacing="1" w:line="240" w:lineRule="auto"/>
        <w:rPr>
          <w:rFonts w:ascii="Times New Roman" w:hAnsi="Times New Roman" w:cs="Times New Roman"/>
          <w:sz w:val="24"/>
          <w:szCs w:val="24"/>
        </w:rPr>
      </w:pPr>
    </w:p>
    <w:p w14:paraId="1FF44BF7" w14:textId="77777777" w:rsidR="00F94C58" w:rsidRPr="00F94C58" w:rsidRDefault="00F94C58" w:rsidP="00F94C58">
      <w:pPr>
        <w:spacing w:before="100" w:beforeAutospacing="1" w:after="100" w:afterAutospacing="1" w:line="240" w:lineRule="auto"/>
        <w:rPr>
          <w:rFonts w:ascii="Times New Roman" w:hAnsi="Times New Roman" w:cs="Times New Roman"/>
          <w:sz w:val="24"/>
          <w:szCs w:val="24"/>
        </w:rPr>
      </w:pPr>
      <w:r w:rsidRPr="00F94C58">
        <w:rPr>
          <w:rFonts w:ascii="Times New Roman" w:hAnsi="Times New Roman" w:cs="Times New Roman"/>
          <w:sz w:val="24"/>
          <w:szCs w:val="24"/>
        </w:rPr>
        <w:t>Task 1: Create reminder preferences (Email/SMS/In-App + timing) (UI)</w:t>
      </w:r>
    </w:p>
    <w:p w14:paraId="7A130989" w14:textId="77777777" w:rsidR="00F94C58" w:rsidRPr="00F94C58" w:rsidRDefault="00F94C58" w:rsidP="00F94C58">
      <w:pPr>
        <w:spacing w:before="100" w:beforeAutospacing="1" w:after="100" w:afterAutospacing="1" w:line="240" w:lineRule="auto"/>
        <w:rPr>
          <w:rFonts w:ascii="Times New Roman" w:hAnsi="Times New Roman" w:cs="Times New Roman"/>
          <w:sz w:val="24"/>
          <w:szCs w:val="24"/>
        </w:rPr>
      </w:pPr>
      <w:r w:rsidRPr="00F94C58">
        <w:rPr>
          <w:rFonts w:ascii="Times New Roman" w:hAnsi="Times New Roman" w:cs="Times New Roman"/>
          <w:sz w:val="24"/>
          <w:szCs w:val="24"/>
        </w:rPr>
        <w:t>Assigned to: Rana</w:t>
      </w:r>
    </w:p>
    <w:p w14:paraId="0BFEB548" w14:textId="18DF438A" w:rsidR="00F94C58" w:rsidRPr="00F94C58" w:rsidRDefault="00F94C58" w:rsidP="00FD5759">
      <w:pPr>
        <w:spacing w:before="100" w:beforeAutospacing="1" w:after="100" w:afterAutospacing="1" w:line="240" w:lineRule="auto"/>
        <w:rPr>
          <w:rFonts w:ascii="Times New Roman" w:hAnsi="Times New Roman" w:cs="Times New Roman"/>
          <w:sz w:val="24"/>
          <w:szCs w:val="24"/>
        </w:rPr>
      </w:pPr>
      <w:r w:rsidRPr="00F94C58">
        <w:rPr>
          <w:rFonts w:ascii="Times New Roman" w:hAnsi="Times New Roman" w:cs="Times New Roman"/>
          <w:sz w:val="24"/>
          <w:szCs w:val="24"/>
        </w:rPr>
        <w:t>Effort: 3 pts</w:t>
      </w:r>
    </w:p>
    <w:p w14:paraId="457D46F3" w14:textId="77777777" w:rsidR="00F94C58" w:rsidRPr="00F94C58" w:rsidRDefault="00F94C58" w:rsidP="00F94C58">
      <w:pPr>
        <w:spacing w:before="100" w:beforeAutospacing="1" w:after="100" w:afterAutospacing="1" w:line="240" w:lineRule="auto"/>
        <w:rPr>
          <w:rFonts w:ascii="Times New Roman" w:hAnsi="Times New Roman" w:cs="Times New Roman"/>
          <w:sz w:val="24"/>
          <w:szCs w:val="24"/>
        </w:rPr>
      </w:pPr>
      <w:r w:rsidRPr="00F94C58">
        <w:rPr>
          <w:rFonts w:ascii="Times New Roman" w:hAnsi="Times New Roman" w:cs="Times New Roman"/>
          <w:sz w:val="24"/>
          <w:szCs w:val="24"/>
        </w:rPr>
        <w:t>Task 2: Save chosen channels + timing (Backend)</w:t>
      </w:r>
    </w:p>
    <w:p w14:paraId="7217B02A" w14:textId="77777777" w:rsidR="00F94C58" w:rsidRPr="00F94C58" w:rsidRDefault="00F94C58" w:rsidP="00F94C58">
      <w:pPr>
        <w:spacing w:before="100" w:beforeAutospacing="1" w:after="100" w:afterAutospacing="1" w:line="240" w:lineRule="auto"/>
        <w:rPr>
          <w:rFonts w:ascii="Times New Roman" w:hAnsi="Times New Roman" w:cs="Times New Roman"/>
          <w:sz w:val="24"/>
          <w:szCs w:val="24"/>
        </w:rPr>
      </w:pPr>
      <w:r w:rsidRPr="00F94C58">
        <w:rPr>
          <w:rFonts w:ascii="Times New Roman" w:hAnsi="Times New Roman" w:cs="Times New Roman"/>
          <w:sz w:val="24"/>
          <w:szCs w:val="24"/>
        </w:rPr>
        <w:t>Assigned to: Rand</w:t>
      </w:r>
    </w:p>
    <w:p w14:paraId="302ACB46" w14:textId="4BF52B08" w:rsidR="00F94C58" w:rsidRPr="00F94C58" w:rsidRDefault="00F94C58" w:rsidP="00FD5759">
      <w:pPr>
        <w:spacing w:before="100" w:beforeAutospacing="1" w:after="100" w:afterAutospacing="1" w:line="240" w:lineRule="auto"/>
        <w:rPr>
          <w:rFonts w:ascii="Times New Roman" w:hAnsi="Times New Roman" w:cs="Times New Roman"/>
          <w:sz w:val="24"/>
          <w:szCs w:val="24"/>
        </w:rPr>
      </w:pPr>
      <w:r w:rsidRPr="00F94C58">
        <w:rPr>
          <w:rFonts w:ascii="Times New Roman" w:hAnsi="Times New Roman" w:cs="Times New Roman"/>
          <w:sz w:val="24"/>
          <w:szCs w:val="24"/>
        </w:rPr>
        <w:t>Effort: 5 pts</w:t>
      </w:r>
    </w:p>
    <w:p w14:paraId="74C500E9" w14:textId="77777777" w:rsidR="00F94C58" w:rsidRPr="00F94C58" w:rsidRDefault="00F94C58" w:rsidP="00F94C58">
      <w:pPr>
        <w:spacing w:before="100" w:beforeAutospacing="1" w:after="100" w:afterAutospacing="1" w:line="240" w:lineRule="auto"/>
        <w:rPr>
          <w:rFonts w:ascii="Times New Roman" w:hAnsi="Times New Roman" w:cs="Times New Roman"/>
          <w:sz w:val="24"/>
          <w:szCs w:val="24"/>
        </w:rPr>
      </w:pPr>
      <w:r w:rsidRPr="00F94C58">
        <w:rPr>
          <w:rFonts w:ascii="Times New Roman" w:hAnsi="Times New Roman" w:cs="Times New Roman"/>
          <w:sz w:val="24"/>
          <w:szCs w:val="24"/>
        </w:rPr>
        <w:t>Task 3: Validate reminders follow method/timing (Testing)</w:t>
      </w:r>
    </w:p>
    <w:p w14:paraId="44C0EB99" w14:textId="77777777" w:rsidR="00F94C58" w:rsidRPr="00F94C58" w:rsidRDefault="00F94C58" w:rsidP="00F94C58">
      <w:pPr>
        <w:spacing w:before="100" w:beforeAutospacing="1" w:after="100" w:afterAutospacing="1" w:line="240" w:lineRule="auto"/>
        <w:rPr>
          <w:rFonts w:ascii="Times New Roman" w:hAnsi="Times New Roman" w:cs="Times New Roman"/>
          <w:sz w:val="24"/>
          <w:szCs w:val="24"/>
        </w:rPr>
      </w:pPr>
      <w:r w:rsidRPr="00F94C58">
        <w:rPr>
          <w:rFonts w:ascii="Times New Roman" w:hAnsi="Times New Roman" w:cs="Times New Roman"/>
          <w:sz w:val="24"/>
          <w:szCs w:val="24"/>
        </w:rPr>
        <w:t>Assigned to: Munirah</w:t>
      </w:r>
    </w:p>
    <w:p w14:paraId="381B1749" w14:textId="77777777" w:rsidR="00F94C58" w:rsidRPr="00F94C58" w:rsidRDefault="00F94C58" w:rsidP="00F94C58">
      <w:pPr>
        <w:spacing w:before="100" w:beforeAutospacing="1" w:after="100" w:afterAutospacing="1" w:line="240" w:lineRule="auto"/>
        <w:rPr>
          <w:rFonts w:ascii="Times New Roman" w:hAnsi="Times New Roman" w:cs="Times New Roman"/>
          <w:sz w:val="24"/>
          <w:szCs w:val="24"/>
        </w:rPr>
      </w:pPr>
      <w:r w:rsidRPr="00F94C58">
        <w:rPr>
          <w:rFonts w:ascii="Times New Roman" w:hAnsi="Times New Roman" w:cs="Times New Roman"/>
          <w:sz w:val="24"/>
          <w:szCs w:val="24"/>
        </w:rPr>
        <w:t>Effort: 2 pts</w:t>
      </w:r>
    </w:p>
    <w:p w14:paraId="3187E5C2" w14:textId="5C691FAA" w:rsidR="00F94C58" w:rsidRPr="00F94C58" w:rsidRDefault="00F94C58" w:rsidP="00FD575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94C58">
        <w:rPr>
          <w:rFonts w:ascii="Times New Roman" w:eastAsia="Times New Roman" w:hAnsi="Times New Roman" w:cs="Times New Roman"/>
          <w:sz w:val="24"/>
          <w:szCs w:val="24"/>
        </w:rPr>
        <mc:AlternateContent>
          <mc:Choice Requires="wps">
            <w:drawing>
              <wp:inline distT="0" distB="0" distL="0" distR="0" wp14:anchorId="280232D2" wp14:editId="7764724F">
                <wp:extent cx="5486400" cy="1270"/>
                <wp:effectExtent l="0" t="31750" r="0" b="36830"/>
                <wp:docPr id="1959381086" name="Rectangle 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 xmlns:arto="http://schemas.microsoft.com/office/word/2006/arto">
            <w:pict>
              <v:rect w14:anchorId="107704E3" id="Rectangle 1" o:spid="_x0000_s1026" style="width:6in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" filled="f">
                <w10:anchorlock/>
              </v:rect>
            </w:pict>
          </mc:Fallback>
        </mc:AlternateContent>
      </w:r>
    </w:p>
    <w:p w14:paraId="438A4756" w14:textId="684095ED" w:rsidR="00F94C58" w:rsidRPr="00F94C58" w:rsidRDefault="00F94C58" w:rsidP="00FD5759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0"/>
          <w:szCs w:val="40"/>
        </w:rPr>
      </w:pPr>
      <w:r w:rsidRPr="00F94C58">
        <w:rPr>
          <w:rFonts w:ascii="Times New Roman" w:eastAsia="Times New Roman" w:hAnsi="Times New Roman" w:cs="Times New Roman"/>
          <w:b/>
          <w:bCs/>
          <w:kern w:val="36"/>
          <w:sz w:val="40"/>
          <w:szCs w:val="40"/>
        </w:rPr>
        <w:t>User Story 35 – Earn points after attending or feedback</w:t>
      </w:r>
    </w:p>
    <w:p w14:paraId="2ADF8430" w14:textId="77777777" w:rsidR="00F94C58" w:rsidRPr="00F94C58" w:rsidRDefault="00F94C58" w:rsidP="00F94C58">
      <w:pPr>
        <w:spacing w:before="100" w:beforeAutospacing="1" w:after="100" w:afterAutospacing="1" w:line="240" w:lineRule="auto"/>
        <w:rPr>
          <w:rFonts w:ascii="Times New Roman" w:hAnsi="Times New Roman" w:cs="Times New Roman"/>
          <w:sz w:val="24"/>
          <w:szCs w:val="24"/>
        </w:rPr>
      </w:pPr>
      <w:r w:rsidRPr="00F94C58">
        <w:rPr>
          <w:rFonts w:ascii="Times New Roman" w:hAnsi="Times New Roman" w:cs="Times New Roman"/>
          <w:sz w:val="24"/>
          <w:szCs w:val="24"/>
        </w:rPr>
        <w:t>Task 1: Show “Points earned” toast after actions (UI)</w:t>
      </w:r>
    </w:p>
    <w:p w14:paraId="5BDEE606" w14:textId="77777777" w:rsidR="00F94C58" w:rsidRPr="00F94C58" w:rsidRDefault="00F94C58" w:rsidP="00F94C58">
      <w:pPr>
        <w:spacing w:before="100" w:beforeAutospacing="1" w:after="100" w:afterAutospacing="1" w:line="240" w:lineRule="auto"/>
        <w:rPr>
          <w:rFonts w:ascii="Times New Roman" w:hAnsi="Times New Roman" w:cs="Times New Roman"/>
          <w:sz w:val="24"/>
          <w:szCs w:val="24"/>
        </w:rPr>
      </w:pPr>
      <w:r w:rsidRPr="00F94C58">
        <w:rPr>
          <w:rFonts w:ascii="Times New Roman" w:hAnsi="Times New Roman" w:cs="Times New Roman"/>
          <w:sz w:val="24"/>
          <w:szCs w:val="24"/>
        </w:rPr>
        <w:t>Assigned to: Jumanah</w:t>
      </w:r>
    </w:p>
    <w:p w14:paraId="48AA0177" w14:textId="397634D6" w:rsidR="00F94C58" w:rsidRPr="00F94C58" w:rsidRDefault="00F94C58" w:rsidP="00FD5759">
      <w:pPr>
        <w:spacing w:before="100" w:beforeAutospacing="1" w:after="100" w:afterAutospacing="1" w:line="240" w:lineRule="auto"/>
        <w:rPr>
          <w:rFonts w:ascii="Times New Roman" w:hAnsi="Times New Roman" w:cs="Times New Roman"/>
          <w:sz w:val="24"/>
          <w:szCs w:val="24"/>
        </w:rPr>
      </w:pPr>
      <w:r w:rsidRPr="00F94C58">
        <w:rPr>
          <w:rFonts w:ascii="Times New Roman" w:hAnsi="Times New Roman" w:cs="Times New Roman"/>
          <w:sz w:val="24"/>
          <w:szCs w:val="24"/>
        </w:rPr>
        <w:t>Effort: 3 pts</w:t>
      </w:r>
    </w:p>
    <w:p w14:paraId="3D071BA8" w14:textId="77777777" w:rsidR="00F94C58" w:rsidRPr="00F94C58" w:rsidRDefault="00F94C58" w:rsidP="00F94C58">
      <w:pPr>
        <w:spacing w:before="100" w:beforeAutospacing="1" w:after="100" w:afterAutospacing="1" w:line="240" w:lineRule="auto"/>
        <w:rPr>
          <w:rFonts w:ascii="Times New Roman" w:hAnsi="Times New Roman" w:cs="Times New Roman"/>
          <w:sz w:val="24"/>
          <w:szCs w:val="24"/>
        </w:rPr>
      </w:pPr>
      <w:r w:rsidRPr="00F94C58">
        <w:rPr>
          <w:rFonts w:ascii="Times New Roman" w:hAnsi="Times New Roman" w:cs="Times New Roman"/>
          <w:sz w:val="24"/>
          <w:szCs w:val="24"/>
        </w:rPr>
        <w:t>Task 2: Update points table after attendance/feedback (Backend)</w:t>
      </w:r>
    </w:p>
    <w:p w14:paraId="54BCC54F" w14:textId="77777777" w:rsidR="00F94C58" w:rsidRPr="00F94C58" w:rsidRDefault="00F94C58" w:rsidP="00F94C58">
      <w:pPr>
        <w:spacing w:before="100" w:beforeAutospacing="1" w:after="100" w:afterAutospacing="1" w:line="240" w:lineRule="auto"/>
        <w:rPr>
          <w:rFonts w:ascii="Times New Roman" w:hAnsi="Times New Roman" w:cs="Times New Roman"/>
          <w:sz w:val="24"/>
          <w:szCs w:val="24"/>
        </w:rPr>
      </w:pPr>
      <w:r w:rsidRPr="00F94C58">
        <w:rPr>
          <w:rFonts w:ascii="Times New Roman" w:hAnsi="Times New Roman" w:cs="Times New Roman"/>
          <w:sz w:val="24"/>
          <w:szCs w:val="24"/>
        </w:rPr>
        <w:t>Assigned to: Munirah</w:t>
      </w:r>
    </w:p>
    <w:p w14:paraId="0195B222" w14:textId="3D62FDB8" w:rsidR="00F94C58" w:rsidRPr="00F94C58" w:rsidRDefault="00F94C58" w:rsidP="00FD5759">
      <w:pPr>
        <w:spacing w:before="100" w:beforeAutospacing="1" w:after="100" w:afterAutospacing="1" w:line="240" w:lineRule="auto"/>
        <w:rPr>
          <w:rFonts w:ascii="Times New Roman" w:hAnsi="Times New Roman" w:cs="Times New Roman"/>
          <w:sz w:val="24"/>
          <w:szCs w:val="24"/>
        </w:rPr>
      </w:pPr>
      <w:r w:rsidRPr="00F94C58">
        <w:rPr>
          <w:rFonts w:ascii="Times New Roman" w:hAnsi="Times New Roman" w:cs="Times New Roman"/>
          <w:sz w:val="24"/>
          <w:szCs w:val="24"/>
        </w:rPr>
        <w:t>Effort: 5 pts</w:t>
      </w:r>
    </w:p>
    <w:p w14:paraId="66DF6424" w14:textId="77777777" w:rsidR="00F94C58" w:rsidRPr="00F94C58" w:rsidRDefault="00F94C58" w:rsidP="00F94C58">
      <w:pPr>
        <w:spacing w:before="100" w:beforeAutospacing="1" w:after="100" w:afterAutospacing="1" w:line="240" w:lineRule="auto"/>
        <w:rPr>
          <w:rFonts w:ascii="Times New Roman" w:hAnsi="Times New Roman" w:cs="Times New Roman"/>
          <w:sz w:val="24"/>
          <w:szCs w:val="24"/>
        </w:rPr>
      </w:pPr>
      <w:r w:rsidRPr="00F94C58">
        <w:rPr>
          <w:rFonts w:ascii="Times New Roman" w:hAnsi="Times New Roman" w:cs="Times New Roman"/>
          <w:sz w:val="24"/>
          <w:szCs w:val="24"/>
        </w:rPr>
        <w:t>Task 3: Verify points totals after multiple actions (Testing)</w:t>
      </w:r>
    </w:p>
    <w:p w14:paraId="2311B636" w14:textId="77777777" w:rsidR="00F94C58" w:rsidRPr="00F94C58" w:rsidRDefault="00F94C58" w:rsidP="00F94C58">
      <w:pPr>
        <w:spacing w:before="100" w:beforeAutospacing="1" w:after="100" w:afterAutospacing="1" w:line="240" w:lineRule="auto"/>
        <w:rPr>
          <w:rFonts w:ascii="Times New Roman" w:hAnsi="Times New Roman" w:cs="Times New Roman"/>
          <w:sz w:val="24"/>
          <w:szCs w:val="24"/>
        </w:rPr>
      </w:pPr>
      <w:r w:rsidRPr="00F94C58">
        <w:rPr>
          <w:rFonts w:ascii="Times New Roman" w:hAnsi="Times New Roman" w:cs="Times New Roman"/>
          <w:sz w:val="24"/>
          <w:szCs w:val="24"/>
        </w:rPr>
        <w:t>Assigned to: Lujain</w:t>
      </w:r>
    </w:p>
    <w:p w14:paraId="79880197" w14:textId="77777777" w:rsidR="00F94C58" w:rsidRPr="00F94C58" w:rsidRDefault="00F94C58" w:rsidP="00F94C58">
      <w:pPr>
        <w:spacing w:before="100" w:beforeAutospacing="1" w:after="100" w:afterAutospacing="1" w:line="240" w:lineRule="auto"/>
        <w:rPr>
          <w:rFonts w:ascii="Times New Roman" w:hAnsi="Times New Roman" w:cs="Times New Roman"/>
          <w:sz w:val="24"/>
          <w:szCs w:val="24"/>
        </w:rPr>
      </w:pPr>
      <w:r w:rsidRPr="00F94C58">
        <w:rPr>
          <w:rFonts w:ascii="Times New Roman" w:hAnsi="Times New Roman" w:cs="Times New Roman"/>
          <w:sz w:val="24"/>
          <w:szCs w:val="24"/>
        </w:rPr>
        <w:t>Effort: 2 pts</w:t>
      </w:r>
    </w:p>
    <w:p w14:paraId="74EC0B2C" w14:textId="7BCAAC76" w:rsidR="00C14D9D" w:rsidRPr="0041286F" w:rsidRDefault="00FD5759" w:rsidP="0041286F">
      <w:pPr>
        <w:spacing w:before="100" w:beforeAutospacing="1" w:after="100" w:afterAutospacing="1" w:line="240" w:lineRule="auto"/>
        <w:rPr>
          <w:rFonts w:ascii="Times New Roman" w:hAnsi="Times New Roman" w:cs="Times New Roman"/>
          <w:sz w:val="24"/>
          <w:szCs w:val="24"/>
        </w:rPr>
      </w:pPr>
      <w:r w:rsidRPr="00F94C58">
        <w:rPr>
          <w:rFonts w:ascii="Times New Roman" w:eastAsia="Times New Roman" w:hAnsi="Times New Roman" w:cs="Times New Roman"/>
          <w:sz w:val="24"/>
          <w:szCs w:val="24"/>
        </w:rPr>
        <mc:AlternateContent>
          <mc:Choice Requires="wps">
            <w:drawing>
              <wp:inline distT="0" distB="0" distL="0" distR="0" wp14:anchorId="4148CA89" wp14:editId="208EB6DF">
                <wp:extent cx="5486400" cy="1270"/>
                <wp:effectExtent l="0" t="31750" r="0" b="36830"/>
                <wp:docPr id="2118850003" name="Rectangle 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 xmlns:arto="http://schemas.microsoft.com/office/word/2006/arto">
            <w:pict>
              <v:rect w14:anchorId="233E05F1" id="Rectangle 1" o:spid="_x0000_s1026" style="width:6in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" filled="f">
                <w10:anchorlock/>
              </v:rect>
            </w:pict>
          </mc:Fallback>
        </mc:AlternateContent>
      </w:r>
    </w:p>
    <w:p w14:paraId="0B4E0995" w14:textId="77777777" w:rsidR="008D6996" w:rsidRPr="0039796A" w:rsidRDefault="008D6996" w:rsidP="0039796A">
      <w:pPr>
        <w:rPr>
          <w:b/>
          <w:bCs/>
          <w:color w:val="1F497D" w:themeColor="text2"/>
        </w:rPr>
      </w:pPr>
    </w:p>
    <w:p w14:paraId="15F8E2E0" w14:textId="77777777" w:rsidR="00CB190C" w:rsidRPr="00C94135" w:rsidRDefault="00EE2EFC">
      <w:pPr>
        <w:rPr>
          <w:b/>
          <w:bCs/>
          <w:color w:val="1F497D" w:themeColor="text2"/>
          <w:sz w:val="40"/>
          <w:szCs w:val="40"/>
        </w:rPr>
      </w:pPr>
      <w:r w:rsidRPr="00C94135">
        <w:rPr>
          <w:b/>
          <w:bCs/>
          <w:color w:val="1F497D" w:themeColor="text2"/>
          <w:sz w:val="40"/>
          <w:szCs w:val="40"/>
        </w:rPr>
        <w:t>4. Sprint Capacity and Velocity</w:t>
      </w:r>
    </w:p>
    <w:p w14:paraId="746CAE0E" w14:textId="2235B320" w:rsidR="005A7403" w:rsidRPr="00725495" w:rsidRDefault="005A7403" w:rsidP="0072549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5A7403">
        <w:rPr>
          <w:rFonts w:ascii="Times New Roman" w:eastAsia="Times New Roman" w:hAnsi="Times New Roman" w:cs="Times New Roman"/>
          <w:b/>
          <w:bCs/>
          <w:sz w:val="27"/>
          <w:szCs w:val="27"/>
        </w:rPr>
        <w:t>• Team Capacity:</w:t>
      </w:r>
    </w:p>
    <w:p w14:paraId="247C4269" w14:textId="3ABC16BA" w:rsidR="005A7403" w:rsidRPr="005A7403" w:rsidRDefault="005A7403" w:rsidP="005A7403">
      <w:pPr>
        <w:spacing w:before="100" w:beforeAutospacing="1" w:after="100" w:afterAutospacing="1" w:line="240" w:lineRule="auto"/>
        <w:rPr>
          <w:rFonts w:ascii="Times New Roman" w:hAnsi="Times New Roman" w:cs="Times New Roman"/>
          <w:sz w:val="24"/>
          <w:szCs w:val="24"/>
        </w:rPr>
      </w:pPr>
      <w:r w:rsidRPr="005A7403">
        <w:rPr>
          <w:rFonts w:ascii="Times New Roman" w:hAnsi="Times New Roman" w:cs="Times New Roman"/>
          <w:sz w:val="24"/>
          <w:szCs w:val="24"/>
        </w:rPr>
        <w:t>60 person-hours</w:t>
      </w:r>
    </w:p>
    <w:p w14:paraId="5127FD4C" w14:textId="06F7778A" w:rsidR="005A7403" w:rsidRPr="005A7403" w:rsidRDefault="005A7403" w:rsidP="005A7403">
      <w:pPr>
        <w:spacing w:after="0" w:line="240" w:lineRule="auto"/>
        <w:rPr>
          <w:rFonts w:ascii=".AppleSystemUIFont" w:eastAsia="Times New Roman" w:hAnsi=".AppleSystemUIFont" w:cs="Times New Roman"/>
          <w:color w:val="111111"/>
          <w:sz w:val="26"/>
          <w:szCs w:val="26"/>
        </w:rPr>
      </w:pPr>
      <w:r w:rsidRPr="005A7403">
        <w:rPr>
          <w:rFonts w:ascii=".AppleSystemUIFont" w:eastAsia="Times New Roman" w:hAnsi=".AppleSystemUIFont" w:cs="Times New Roman"/>
          <w:color w:val="111111"/>
          <w:sz w:val="26"/>
          <w:szCs w:val="26"/>
        </w:rPr>
        <w:t>(5 team members × 12 hours each)</w:t>
      </w:r>
    </w:p>
    <w:p w14:paraId="1005DA79" w14:textId="67CA8E81" w:rsidR="005A7403" w:rsidRPr="005A7403" w:rsidRDefault="005A7403" w:rsidP="005A740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5A7403">
        <w:rPr>
          <w:rFonts w:ascii="Times New Roman" w:eastAsia="Times New Roman" w:hAnsi="Times New Roman" w:cs="Times New Roman"/>
          <w:b/>
          <w:bCs/>
          <w:sz w:val="27"/>
          <w:szCs w:val="27"/>
        </w:rPr>
        <w:t>• Estimated Velocity:</w:t>
      </w:r>
    </w:p>
    <w:p w14:paraId="18E5B78E" w14:textId="6279C560" w:rsidR="005A7403" w:rsidRPr="005A7403" w:rsidRDefault="00C94135" w:rsidP="00943593">
      <w:pPr>
        <w:spacing w:before="100" w:beforeAutospacing="1" w:after="100" w:afterAutospacing="1"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  <w:lang w:val="en-GB"/>
        </w:rPr>
        <w:t xml:space="preserve">80 </w:t>
      </w:r>
      <w:r w:rsidR="002C0B2A">
        <w:rPr>
          <w:rFonts w:ascii="Times New Roman" w:hAnsi="Times New Roman" w:cs="Times New Roman"/>
          <w:sz w:val="24"/>
          <w:szCs w:val="24"/>
          <w:lang w:val="en-GB"/>
        </w:rPr>
        <w:t xml:space="preserve"> </w:t>
      </w:r>
      <w:r w:rsidR="002C0B2A">
        <w:rPr>
          <w:rFonts w:ascii="Times New Roman" w:hAnsi="Times New Roman" w:cs="Times New Roman"/>
          <w:sz w:val="24"/>
          <w:szCs w:val="24"/>
        </w:rPr>
        <w:t>Story points</w:t>
      </w:r>
    </w:p>
    <w:p w14:paraId="3FBF7EAE" w14:textId="77777777" w:rsidR="005A7403" w:rsidRPr="005A7403" w:rsidRDefault="005A7403" w:rsidP="005A7403">
      <w:pPr>
        <w:spacing w:after="0" w:line="240" w:lineRule="auto"/>
        <w:rPr>
          <w:rFonts w:ascii=".AppleSystemUIFont" w:eastAsia="Times New Roman" w:hAnsi=".AppleSystemUIFont" w:cs="Times New Roman"/>
          <w:color w:val="111111"/>
          <w:sz w:val="26"/>
          <w:szCs w:val="26"/>
        </w:rPr>
      </w:pPr>
      <w:r w:rsidRPr="005A7403">
        <w:rPr>
          <w:rFonts w:ascii=".AppleSystemUIFont" w:eastAsia="Times New Roman" w:hAnsi=".AppleSystemUIFont" w:cs="Times New Roman"/>
          <w:color w:val="111111"/>
          <w:sz w:val="26"/>
          <w:szCs w:val="26"/>
        </w:rPr>
        <w:t>(based on total estimated effort for Sprint 2 user story tasks)</w:t>
      </w:r>
    </w:p>
    <w:p w14:paraId="306BA69D" w14:textId="77777777" w:rsidR="005A7403" w:rsidRPr="005A7403" w:rsidRDefault="005A7403" w:rsidP="005A7403">
      <w:pPr>
        <w:spacing w:before="100" w:beforeAutospacing="1" w:after="100" w:afterAutospacing="1" w:line="240" w:lineRule="auto"/>
        <w:rPr>
          <w:rFonts w:ascii="Times New Roman" w:hAnsi="Times New Roman" w:cs="Times New Roman"/>
          <w:sz w:val="24"/>
          <w:szCs w:val="24"/>
        </w:rPr>
      </w:pPr>
    </w:p>
    <w:p w14:paraId="2CE3A0DD" w14:textId="77777777" w:rsidR="005A7403" w:rsidRPr="005A7403" w:rsidRDefault="005A7403" w:rsidP="005A740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5A7403">
        <w:rPr>
          <w:rFonts w:ascii="Times New Roman" w:eastAsia="Times New Roman" w:hAnsi="Times New Roman" w:cs="Times New Roman"/>
          <w:b/>
          <w:bCs/>
          <w:sz w:val="27"/>
          <w:szCs w:val="27"/>
        </w:rPr>
        <w:t>• Factors Affecting Capacity:</w:t>
      </w:r>
    </w:p>
    <w:p w14:paraId="58ED5C7D" w14:textId="77777777" w:rsidR="00C94135" w:rsidRDefault="00C94135">
      <w:pPr>
        <w:pStyle w:val="p1"/>
      </w:pPr>
      <w:r>
        <w:rPr>
          <w:rStyle w:val="s1"/>
        </w:rPr>
        <w:t>• No planned holidays during the sprint</w:t>
      </w:r>
    </w:p>
    <w:p w14:paraId="25021076" w14:textId="77777777" w:rsidR="00C94135" w:rsidRDefault="00C94135">
      <w:pPr>
        <w:pStyle w:val="p1"/>
      </w:pPr>
      <w:r>
        <w:rPr>
          <w:rStyle w:val="s1"/>
        </w:rPr>
        <w:t>• Regular university class schedules</w:t>
      </w:r>
    </w:p>
    <w:p w14:paraId="5B3E4BAB" w14:textId="77777777" w:rsidR="00C94135" w:rsidRDefault="00C94135">
      <w:pPr>
        <w:pStyle w:val="p1"/>
      </w:pPr>
      <w:r>
        <w:rPr>
          <w:rStyle w:val="s1"/>
        </w:rPr>
        <w:t>• Academic workload may slightly reduce actual working hours</w:t>
      </w:r>
    </w:p>
    <w:p w14:paraId="7FE9BFED" w14:textId="77777777" w:rsidR="00C94135" w:rsidRDefault="00C94135">
      <w:pPr>
        <w:pStyle w:val="p1"/>
      </w:pPr>
      <w:r>
        <w:rPr>
          <w:rStyle w:val="s1"/>
        </w:rPr>
        <w:t>• High number of Sprint 2 tasks may increase workload</w:t>
      </w:r>
    </w:p>
    <w:p w14:paraId="4574DB03" w14:textId="77777777" w:rsidR="00C94135" w:rsidRDefault="00C94135">
      <w:pPr>
        <w:pStyle w:val="p1"/>
      </w:pPr>
      <w:r>
        <w:rPr>
          <w:rStyle w:val="s1"/>
        </w:rPr>
        <w:t>• Team members have equal distribution of tasks to avoid bottlenecks</w:t>
      </w:r>
    </w:p>
    <w:p w14:paraId="2F02DBEE" w14:textId="77777777" w:rsidR="00C94135" w:rsidRDefault="00C94135">
      <w:pPr>
        <w:pStyle w:val="p1"/>
      </w:pPr>
      <w:r>
        <w:rPr>
          <w:rStyle w:val="s1"/>
        </w:rPr>
        <w:t>• Some backend features require more testing time</w:t>
      </w:r>
    </w:p>
    <w:p w14:paraId="7E43713F" w14:textId="77777777" w:rsidR="00CB190C" w:rsidRDefault="00CB190C"/>
    <w:p w14:paraId="0F35D994" w14:textId="77777777" w:rsidR="00C94135" w:rsidRDefault="00C94135"/>
    <w:p w14:paraId="7C5C84E7" w14:textId="77777777" w:rsidR="00CB190C" w:rsidRPr="00C94135" w:rsidRDefault="00EE2EFC">
      <w:pPr>
        <w:rPr>
          <w:b/>
          <w:bCs/>
          <w:color w:val="1F497D" w:themeColor="text2"/>
          <w:sz w:val="40"/>
          <w:szCs w:val="40"/>
        </w:rPr>
      </w:pPr>
      <w:r w:rsidRPr="00C94135">
        <w:rPr>
          <w:b/>
          <w:bCs/>
          <w:color w:val="1F497D" w:themeColor="text2"/>
          <w:sz w:val="40"/>
          <w:szCs w:val="40"/>
        </w:rPr>
        <w:t>5. Risks and Impediments</w:t>
      </w:r>
    </w:p>
    <w:p w14:paraId="7CCBD1F3" w14:textId="77777777" w:rsidR="00A40448" w:rsidRPr="00A40448" w:rsidRDefault="00A40448" w:rsidP="00C94135">
      <w:pPr>
        <w:pStyle w:val="Heading3"/>
        <w:rPr>
          <w:rFonts w:ascii="Times New Roman" w:eastAsia="Times New Roman" w:hAnsi="Times New Roman" w:cs="Times New Roman"/>
          <w:b w:val="0"/>
          <w:bCs w:val="0"/>
          <w:sz w:val="27"/>
          <w:szCs w:val="27"/>
          <w:lang/>
        </w:rPr>
      </w:pPr>
      <w:r w:rsidRPr="00C94135">
        <w:rPr>
          <w:rFonts w:ascii="Times New Roman" w:eastAsia="Times New Roman" w:hAnsi="Times New Roman" w:cs="Times New Roman"/>
          <w:color w:val="000000" w:themeColor="text1"/>
          <w:sz w:val="27"/>
          <w:szCs w:val="27"/>
          <w:lang/>
        </w:rPr>
        <w:t xml:space="preserve">• </w:t>
      </w:r>
      <w:r w:rsidRPr="00A40448">
        <w:rPr>
          <w:rFonts w:ascii="Times New Roman" w:eastAsia="Times New Roman" w:hAnsi="Times New Roman" w:cs="Times New Roman"/>
          <w:b w:val="0"/>
          <w:bCs w:val="0"/>
          <w:sz w:val="27"/>
          <w:szCs w:val="27"/>
          <w:lang/>
        </w:rPr>
        <w:t>Risk 1: Backend integration delays</w:t>
      </w:r>
    </w:p>
    <w:p w14:paraId="34C9EAF3" w14:textId="44930A04" w:rsidR="00A40448" w:rsidRPr="00C94135" w:rsidRDefault="00A40448" w:rsidP="00A40448">
      <w:pPr>
        <w:spacing w:before="100" w:beforeAutospacing="1" w:after="100" w:afterAutospacing="1" w:line="240" w:lineRule="auto"/>
        <w:rPr>
          <w:rFonts w:ascii="Times New Roman" w:hAnsi="Times New Roman" w:cs="Times New Roman"/>
          <w:sz w:val="24"/>
          <w:szCs w:val="24"/>
        </w:rPr>
      </w:pPr>
      <w:r w:rsidRPr="00C94135">
        <w:rPr>
          <w:rFonts w:ascii="Times New Roman" w:hAnsi="Times New Roman" w:cs="Times New Roman"/>
          <w:sz w:val="24"/>
          <w:szCs w:val="24"/>
        </w:rPr>
        <w:t xml:space="preserve">Some features (feedback, </w:t>
      </w:r>
      <w:r w:rsidR="00C94135" w:rsidRPr="00C94135">
        <w:rPr>
          <w:rFonts w:ascii="Times New Roman" w:hAnsi="Times New Roman" w:cs="Times New Roman"/>
          <w:sz w:val="24"/>
          <w:szCs w:val="24"/>
          <w:lang/>
        </w:rPr>
        <w:t xml:space="preserve">reminders, </w:t>
      </w:r>
      <w:r w:rsidRPr="00C94135">
        <w:rPr>
          <w:rFonts w:ascii="Times New Roman" w:hAnsi="Times New Roman" w:cs="Times New Roman"/>
          <w:sz w:val="24"/>
          <w:szCs w:val="24"/>
        </w:rPr>
        <w:t>payment simulation) depend on backend APIs that may require additional testing.</w:t>
      </w:r>
    </w:p>
    <w:p w14:paraId="41474870" w14:textId="77777777" w:rsidR="00A40448" w:rsidRPr="00C94135" w:rsidRDefault="00A40448" w:rsidP="00A40448">
      <w:pPr>
        <w:spacing w:before="100" w:beforeAutospacing="1" w:after="100" w:afterAutospacing="1" w:line="240" w:lineRule="auto"/>
        <w:rPr>
          <w:rFonts w:ascii="Times New Roman" w:hAnsi="Times New Roman" w:cs="Times New Roman"/>
          <w:sz w:val="24"/>
          <w:szCs w:val="24"/>
        </w:rPr>
      </w:pPr>
      <w:r w:rsidRPr="00C94135">
        <w:rPr>
          <w:rFonts w:ascii="Times New Roman" w:hAnsi="Times New Roman" w:cs="Times New Roman"/>
          <w:sz w:val="24"/>
          <w:szCs w:val="24"/>
        </w:rPr>
        <w:t>Mitigation:</w:t>
      </w:r>
    </w:p>
    <w:p w14:paraId="66B2DA8F" w14:textId="57F4216E" w:rsidR="00A40448" w:rsidRPr="00C94135" w:rsidRDefault="00A40448" w:rsidP="00646061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hAnsi="Times New Roman" w:cs="Times New Roman"/>
          <w:sz w:val="24"/>
          <w:szCs w:val="24"/>
        </w:rPr>
      </w:pPr>
      <w:r w:rsidRPr="00C94135">
        <w:rPr>
          <w:rFonts w:ascii="Times New Roman" w:hAnsi="Times New Roman" w:cs="Times New Roman"/>
          <w:sz w:val="24"/>
          <w:szCs w:val="24"/>
        </w:rPr>
        <w:t>Begin backend tasks early</w:t>
      </w:r>
    </w:p>
    <w:p w14:paraId="76779309" w14:textId="77777777" w:rsidR="00A40448" w:rsidRPr="00C94135" w:rsidRDefault="00A40448" w:rsidP="00646061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hAnsi="Times New Roman" w:cs="Times New Roman"/>
          <w:sz w:val="24"/>
          <w:szCs w:val="24"/>
        </w:rPr>
      </w:pPr>
      <w:r w:rsidRPr="00C94135">
        <w:rPr>
          <w:rFonts w:ascii="Times New Roman" w:hAnsi="Times New Roman" w:cs="Times New Roman"/>
          <w:sz w:val="24"/>
          <w:szCs w:val="24"/>
        </w:rPr>
        <w:t>Schedule mid-sprint integration testing</w:t>
      </w:r>
    </w:p>
    <w:p w14:paraId="4ED39DA4" w14:textId="77777777" w:rsidR="00C94135" w:rsidRPr="00C94135" w:rsidRDefault="00C94135" w:rsidP="00C94135">
      <w:pPr>
        <w:numPr>
          <w:ilvl w:val="0"/>
          <w:numId w:val="37"/>
        </w:numPr>
        <w:spacing w:before="100" w:beforeAutospacing="1" w:after="100" w:afterAutospacing="1" w:line="240" w:lineRule="auto"/>
        <w:rPr>
          <w:rFonts w:ascii="Times New Roman" w:hAnsi="Times New Roman" w:cs="Times New Roman"/>
          <w:sz w:val="24"/>
          <w:szCs w:val="24"/>
          <w:lang/>
        </w:rPr>
      </w:pPr>
      <w:r w:rsidRPr="00C94135">
        <w:rPr>
          <w:rFonts w:ascii="Times New Roman" w:hAnsi="Times New Roman" w:cs="Times New Roman"/>
          <w:sz w:val="24"/>
          <w:szCs w:val="24"/>
          <w:lang/>
        </w:rPr>
        <w:t>Maintain clear communication among developers</w:t>
      </w:r>
    </w:p>
    <w:p w14:paraId="27537931" w14:textId="77777777" w:rsidR="00C94135" w:rsidRPr="00C94135" w:rsidRDefault="00C94135" w:rsidP="00C9413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/>
        </w:rPr>
      </w:pPr>
      <w:r w:rsidRPr="00C94135">
        <w:rPr>
          <w:rFonts w:ascii="Times New Roman" w:eastAsia="Times New Roman" w:hAnsi="Times New Roman" w:cs="Times New Roman"/>
          <w:noProof/>
          <w:sz w:val="24"/>
          <w:szCs w:val="24"/>
          <w:lang/>
        </w:rPr>
        <mc:AlternateContent>
          <mc:Choice Requires="wps">
            <w:drawing>
              <wp:inline distT="0" distB="0" distL="0" distR="0" wp14:anchorId="7B986F1D" wp14:editId="21EBB69B">
                <wp:extent cx="5486400" cy="1270"/>
                <wp:effectExtent l="0" t="31750" r="0" b="36830"/>
                <wp:docPr id="749788509" name="Rectangle 6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 xmlns:arto="http://schemas.microsoft.com/office/word/2006/arto">
            <w:pict>
              <v:rect w14:anchorId="580B3AE2" id="Rectangle 6" o:spid="_x0000_s1026" style="width:6in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" filled="f">
                <w10:anchorlock/>
              </v:rect>
            </w:pict>
          </mc:Fallback>
        </mc:AlternateContent>
      </w:r>
    </w:p>
    <w:p w14:paraId="35CBD3D7" w14:textId="14F6326F" w:rsidR="00C94135" w:rsidRPr="00C94135" w:rsidRDefault="00C94135" w:rsidP="00C94135">
      <w:pPr>
        <w:spacing w:before="100" w:beforeAutospacing="1" w:after="100" w:afterAutospacing="1" w:line="240" w:lineRule="auto"/>
        <w:outlineLvl w:val="2"/>
        <w:rPr>
          <w:rFonts w:ascii="Times New Roman" w:hAnsi="Times New Roman" w:cs="Times New Roman"/>
          <w:b/>
          <w:bCs/>
          <w:sz w:val="27"/>
          <w:szCs w:val="27"/>
          <w:lang/>
        </w:rPr>
      </w:pPr>
      <w:r w:rsidRPr="00C94135">
        <w:rPr>
          <w:rFonts w:ascii="Times New Roman" w:eastAsia="Times New Roman" w:hAnsi="Times New Roman" w:cs="Times New Roman"/>
          <w:b/>
          <w:bCs/>
          <w:sz w:val="27"/>
          <w:szCs w:val="27"/>
          <w:lang/>
        </w:rPr>
        <w:t>Risk 2: UI inconsistencies across different screens</w:t>
      </w:r>
    </w:p>
    <w:p w14:paraId="678ABB31" w14:textId="77777777" w:rsidR="00C94135" w:rsidRPr="00C94135" w:rsidRDefault="00C94135" w:rsidP="00C94135">
      <w:pPr>
        <w:spacing w:before="100" w:beforeAutospacing="1" w:after="100" w:afterAutospacing="1" w:line="240" w:lineRule="auto"/>
        <w:rPr>
          <w:rFonts w:ascii="Times New Roman" w:hAnsi="Times New Roman" w:cs="Times New Roman"/>
          <w:sz w:val="24"/>
          <w:szCs w:val="24"/>
          <w:lang/>
        </w:rPr>
      </w:pPr>
      <w:r w:rsidRPr="00C94135">
        <w:rPr>
          <w:rFonts w:ascii="Times New Roman" w:hAnsi="Times New Roman" w:cs="Times New Roman"/>
          <w:sz w:val="24"/>
          <w:szCs w:val="24"/>
          <w:lang/>
        </w:rPr>
        <w:t>Different team members are working on different screens, which may cause layout differences.</w:t>
      </w:r>
    </w:p>
    <w:p w14:paraId="1B55D865" w14:textId="77777777" w:rsidR="00A40448" w:rsidRPr="00C94135" w:rsidRDefault="00A40448" w:rsidP="00A40448">
      <w:pPr>
        <w:spacing w:before="100" w:beforeAutospacing="1" w:after="100" w:afterAutospacing="1" w:line="240" w:lineRule="auto"/>
        <w:rPr>
          <w:rFonts w:ascii="Times New Roman" w:hAnsi="Times New Roman" w:cs="Times New Roman"/>
          <w:sz w:val="24"/>
          <w:szCs w:val="24"/>
        </w:rPr>
      </w:pPr>
      <w:r w:rsidRPr="00C94135">
        <w:rPr>
          <w:rFonts w:ascii="Times New Roman" w:hAnsi="Times New Roman" w:cs="Times New Roman"/>
          <w:sz w:val="24"/>
          <w:szCs w:val="24"/>
        </w:rPr>
        <w:t>Mitigation:</w:t>
      </w:r>
    </w:p>
    <w:p w14:paraId="2F18D59A" w14:textId="77777777" w:rsidR="00C94135" w:rsidRPr="00C94135" w:rsidRDefault="00C94135" w:rsidP="00C94135">
      <w:pPr>
        <w:numPr>
          <w:ilvl w:val="0"/>
          <w:numId w:val="38"/>
        </w:numPr>
        <w:spacing w:before="100" w:beforeAutospacing="1" w:after="100" w:afterAutospacing="1" w:line="240" w:lineRule="auto"/>
        <w:rPr>
          <w:rFonts w:ascii="Times New Roman" w:hAnsi="Times New Roman" w:cs="Times New Roman"/>
          <w:sz w:val="24"/>
          <w:szCs w:val="24"/>
          <w:lang/>
        </w:rPr>
      </w:pPr>
      <w:r w:rsidRPr="00C94135">
        <w:rPr>
          <w:rFonts w:ascii="Times New Roman" w:hAnsi="Times New Roman" w:cs="Times New Roman"/>
          <w:sz w:val="24"/>
          <w:szCs w:val="24"/>
          <w:lang/>
        </w:rPr>
        <w:t>Use shared UI guidelines</w:t>
      </w:r>
    </w:p>
    <w:p w14:paraId="66C74E68" w14:textId="77777777" w:rsidR="00C94135" w:rsidRPr="00C94135" w:rsidRDefault="00C94135" w:rsidP="00C94135">
      <w:pPr>
        <w:numPr>
          <w:ilvl w:val="0"/>
          <w:numId w:val="38"/>
        </w:numPr>
        <w:spacing w:before="100" w:beforeAutospacing="1" w:after="100" w:afterAutospacing="1" w:line="240" w:lineRule="auto"/>
        <w:rPr>
          <w:rFonts w:ascii="Times New Roman" w:hAnsi="Times New Roman" w:cs="Times New Roman"/>
          <w:sz w:val="24"/>
          <w:szCs w:val="24"/>
          <w:lang/>
        </w:rPr>
      </w:pPr>
      <w:r w:rsidRPr="00C94135">
        <w:rPr>
          <w:rFonts w:ascii="Times New Roman" w:hAnsi="Times New Roman" w:cs="Times New Roman"/>
          <w:sz w:val="24"/>
          <w:szCs w:val="24"/>
          <w:lang/>
        </w:rPr>
        <w:t>Conduct UI review before implementation</w:t>
      </w:r>
    </w:p>
    <w:p w14:paraId="0717E758" w14:textId="77777777" w:rsidR="00C94135" w:rsidRPr="00C94135" w:rsidRDefault="00C94135" w:rsidP="00C9413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/>
        </w:rPr>
      </w:pPr>
      <w:r w:rsidRPr="00C94135">
        <w:rPr>
          <w:rFonts w:ascii="Times New Roman" w:eastAsia="Times New Roman" w:hAnsi="Times New Roman" w:cs="Times New Roman"/>
          <w:noProof/>
          <w:sz w:val="24"/>
          <w:szCs w:val="24"/>
          <w:lang/>
        </w:rPr>
        <mc:AlternateContent>
          <mc:Choice Requires="wps">
            <w:drawing>
              <wp:inline distT="0" distB="0" distL="0" distR="0" wp14:anchorId="6AC91C1E" wp14:editId="40489380">
                <wp:extent cx="5486400" cy="1270"/>
                <wp:effectExtent l="0" t="31750" r="0" b="36830"/>
                <wp:docPr id="589238403" name="Rectangle 5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 xmlns:arto="http://schemas.microsoft.com/office/word/2006/arto">
            <w:pict>
              <v:rect w14:anchorId="297F745B" id="Rectangle 5" o:spid="_x0000_s1026" style="width:6in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" filled="f">
                <w10:anchorlock/>
              </v:rect>
            </w:pict>
          </mc:Fallback>
        </mc:AlternateContent>
      </w:r>
    </w:p>
    <w:p w14:paraId="58CC3C83" w14:textId="69EADADB" w:rsidR="00C94135" w:rsidRPr="00C94135" w:rsidRDefault="00C94135" w:rsidP="00C94135">
      <w:pPr>
        <w:spacing w:before="100" w:beforeAutospacing="1" w:after="100" w:afterAutospacing="1" w:line="240" w:lineRule="auto"/>
        <w:outlineLvl w:val="2"/>
        <w:rPr>
          <w:rFonts w:ascii="Times New Roman" w:hAnsi="Times New Roman" w:cs="Times New Roman"/>
          <w:b/>
          <w:bCs/>
          <w:sz w:val="27"/>
          <w:szCs w:val="27"/>
          <w:lang/>
        </w:rPr>
      </w:pPr>
      <w:r w:rsidRPr="00C94135">
        <w:rPr>
          <w:rFonts w:ascii="Times New Roman" w:eastAsia="Times New Roman" w:hAnsi="Times New Roman" w:cs="Times New Roman"/>
          <w:b/>
          <w:bCs/>
          <w:sz w:val="27"/>
          <w:szCs w:val="27"/>
          <w:lang/>
        </w:rPr>
        <w:t>Risk 3: Notification delivery issues</w:t>
      </w:r>
    </w:p>
    <w:p w14:paraId="2E3A4AF4" w14:textId="77777777" w:rsidR="00C94135" w:rsidRPr="00C94135" w:rsidRDefault="00C94135" w:rsidP="00C94135">
      <w:pPr>
        <w:spacing w:before="100" w:beforeAutospacing="1" w:after="100" w:afterAutospacing="1" w:line="240" w:lineRule="auto"/>
        <w:rPr>
          <w:rFonts w:ascii="Times New Roman" w:hAnsi="Times New Roman" w:cs="Times New Roman"/>
          <w:sz w:val="24"/>
          <w:szCs w:val="24"/>
          <w:lang/>
        </w:rPr>
      </w:pPr>
      <w:r w:rsidRPr="00C94135">
        <w:rPr>
          <w:rFonts w:ascii="Times New Roman" w:hAnsi="Times New Roman" w:cs="Times New Roman"/>
          <w:sz w:val="24"/>
          <w:szCs w:val="24"/>
          <w:lang/>
        </w:rPr>
        <w:t>Manual and automated notifications may fail due to timing or device restrictions.</w:t>
      </w:r>
    </w:p>
    <w:p w14:paraId="576C0D92" w14:textId="77777777" w:rsidR="00A40448" w:rsidRPr="00C94135" w:rsidRDefault="00A40448" w:rsidP="00A40448">
      <w:pPr>
        <w:spacing w:before="100" w:beforeAutospacing="1" w:after="100" w:afterAutospacing="1" w:line="240" w:lineRule="auto"/>
        <w:rPr>
          <w:rFonts w:ascii="Times New Roman" w:hAnsi="Times New Roman" w:cs="Times New Roman"/>
          <w:sz w:val="24"/>
          <w:szCs w:val="24"/>
        </w:rPr>
      </w:pPr>
      <w:r w:rsidRPr="00C94135">
        <w:rPr>
          <w:rFonts w:ascii="Times New Roman" w:hAnsi="Times New Roman" w:cs="Times New Roman"/>
          <w:sz w:val="24"/>
          <w:szCs w:val="24"/>
        </w:rPr>
        <w:t>Mitigation:</w:t>
      </w:r>
    </w:p>
    <w:p w14:paraId="5852491A" w14:textId="77777777" w:rsidR="00C94135" w:rsidRPr="00C94135" w:rsidRDefault="00C94135" w:rsidP="00C94135">
      <w:pPr>
        <w:numPr>
          <w:ilvl w:val="0"/>
          <w:numId w:val="39"/>
        </w:numPr>
        <w:spacing w:before="100" w:beforeAutospacing="1" w:after="100" w:afterAutospacing="1" w:line="240" w:lineRule="auto"/>
        <w:rPr>
          <w:rFonts w:ascii="Times New Roman" w:hAnsi="Times New Roman" w:cs="Times New Roman"/>
          <w:sz w:val="24"/>
          <w:szCs w:val="24"/>
          <w:lang/>
        </w:rPr>
      </w:pPr>
      <w:r w:rsidRPr="00C94135">
        <w:rPr>
          <w:rFonts w:ascii="Times New Roman" w:hAnsi="Times New Roman" w:cs="Times New Roman"/>
          <w:sz w:val="24"/>
          <w:szCs w:val="24"/>
          <w:lang/>
        </w:rPr>
        <w:t>Test on multiple devices</w:t>
      </w:r>
    </w:p>
    <w:p w14:paraId="67CB4A47" w14:textId="77777777" w:rsidR="00C94135" w:rsidRPr="00C94135" w:rsidRDefault="00C94135" w:rsidP="00C94135">
      <w:pPr>
        <w:numPr>
          <w:ilvl w:val="0"/>
          <w:numId w:val="39"/>
        </w:numPr>
        <w:spacing w:before="100" w:beforeAutospacing="1" w:after="100" w:afterAutospacing="1" w:line="240" w:lineRule="auto"/>
        <w:rPr>
          <w:rFonts w:ascii="Times New Roman" w:hAnsi="Times New Roman" w:cs="Times New Roman"/>
          <w:sz w:val="24"/>
          <w:szCs w:val="24"/>
          <w:lang/>
        </w:rPr>
      </w:pPr>
      <w:r w:rsidRPr="00C94135">
        <w:rPr>
          <w:rFonts w:ascii="Times New Roman" w:hAnsi="Times New Roman" w:cs="Times New Roman"/>
          <w:sz w:val="24"/>
          <w:szCs w:val="24"/>
          <w:lang/>
        </w:rPr>
        <w:t>Validate timing rules</w:t>
      </w:r>
    </w:p>
    <w:p w14:paraId="7CED6BD8" w14:textId="77777777" w:rsidR="00C94135" w:rsidRPr="00C94135" w:rsidRDefault="00C94135" w:rsidP="00C94135">
      <w:pPr>
        <w:numPr>
          <w:ilvl w:val="0"/>
          <w:numId w:val="39"/>
        </w:numPr>
        <w:spacing w:before="100" w:beforeAutospacing="1" w:after="100" w:afterAutospacing="1" w:line="240" w:lineRule="auto"/>
        <w:rPr>
          <w:rFonts w:ascii="Times New Roman" w:hAnsi="Times New Roman" w:cs="Times New Roman"/>
          <w:sz w:val="24"/>
          <w:szCs w:val="24"/>
          <w:lang/>
        </w:rPr>
      </w:pPr>
      <w:r w:rsidRPr="00C94135">
        <w:rPr>
          <w:rFonts w:ascii="Times New Roman" w:hAnsi="Times New Roman" w:cs="Times New Roman"/>
          <w:sz w:val="24"/>
          <w:szCs w:val="24"/>
          <w:lang/>
        </w:rPr>
        <w:t>Add fallback notification triggers</w:t>
      </w:r>
    </w:p>
    <w:p w14:paraId="3B4F2672" w14:textId="77777777" w:rsidR="00C94135" w:rsidRPr="00C94135" w:rsidRDefault="00C94135" w:rsidP="00C9413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/>
        </w:rPr>
      </w:pPr>
      <w:r w:rsidRPr="00C94135">
        <w:rPr>
          <w:rFonts w:ascii="Times New Roman" w:eastAsia="Times New Roman" w:hAnsi="Times New Roman" w:cs="Times New Roman"/>
          <w:noProof/>
          <w:sz w:val="24"/>
          <w:szCs w:val="24"/>
          <w:lang/>
        </w:rPr>
        <mc:AlternateContent>
          <mc:Choice Requires="wps">
            <w:drawing>
              <wp:inline distT="0" distB="0" distL="0" distR="0" wp14:anchorId="3B4F5EDB" wp14:editId="6EF6CABA">
                <wp:extent cx="5486400" cy="1270"/>
                <wp:effectExtent l="0" t="31750" r="0" b="36830"/>
                <wp:docPr id="124140559" name="Rectangle 4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 xmlns:arto="http://schemas.microsoft.com/office/word/2006/arto">
            <w:pict>
              <v:rect w14:anchorId="2E597ECF" id="Rectangle 4" o:spid="_x0000_s1026" style="width:6in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" filled="f">
                <w10:anchorlock/>
              </v:rect>
            </w:pict>
          </mc:Fallback>
        </mc:AlternateContent>
      </w:r>
    </w:p>
    <w:p w14:paraId="3DA69AB0" w14:textId="616313FF" w:rsidR="00C94135" w:rsidRPr="00C94135" w:rsidRDefault="00C94135" w:rsidP="00C94135">
      <w:pPr>
        <w:spacing w:before="100" w:beforeAutospacing="1" w:after="100" w:afterAutospacing="1" w:line="240" w:lineRule="auto"/>
        <w:outlineLvl w:val="2"/>
        <w:rPr>
          <w:rFonts w:ascii="Times New Roman" w:hAnsi="Times New Roman" w:cs="Times New Roman"/>
          <w:b/>
          <w:bCs/>
          <w:sz w:val="27"/>
          <w:szCs w:val="27"/>
          <w:lang/>
        </w:rPr>
      </w:pPr>
      <w:r w:rsidRPr="00C94135">
        <w:rPr>
          <w:rFonts w:ascii="Times New Roman" w:eastAsia="Times New Roman" w:hAnsi="Times New Roman" w:cs="Times New Roman"/>
          <w:b/>
          <w:bCs/>
          <w:sz w:val="27"/>
          <w:szCs w:val="27"/>
          <w:lang/>
        </w:rPr>
        <w:t>Risk 4: Media upload performance challenges</w:t>
      </w:r>
    </w:p>
    <w:p w14:paraId="3B891AFE" w14:textId="77777777" w:rsidR="00C94135" w:rsidRPr="00C94135" w:rsidRDefault="00C94135" w:rsidP="00C94135">
      <w:pPr>
        <w:spacing w:before="100" w:beforeAutospacing="1" w:after="100" w:afterAutospacing="1" w:line="240" w:lineRule="auto"/>
        <w:rPr>
          <w:rFonts w:ascii="Times New Roman" w:hAnsi="Times New Roman" w:cs="Times New Roman"/>
          <w:sz w:val="24"/>
          <w:szCs w:val="24"/>
          <w:lang/>
        </w:rPr>
      </w:pPr>
      <w:r w:rsidRPr="00C94135">
        <w:rPr>
          <w:rFonts w:ascii="Times New Roman" w:hAnsi="Times New Roman" w:cs="Times New Roman"/>
          <w:sz w:val="24"/>
          <w:szCs w:val="24"/>
          <w:lang/>
        </w:rPr>
        <w:t>Uploading multiple images may slow down or return errors.</w:t>
      </w:r>
    </w:p>
    <w:p w14:paraId="15DD5FF0" w14:textId="77777777" w:rsidR="00C94135" w:rsidRPr="00C94135" w:rsidRDefault="00C94135" w:rsidP="00C94135">
      <w:pPr>
        <w:spacing w:before="100" w:beforeAutospacing="1" w:after="100" w:afterAutospacing="1" w:line="240" w:lineRule="auto"/>
        <w:rPr>
          <w:rFonts w:ascii="Times New Roman" w:hAnsi="Times New Roman" w:cs="Times New Roman"/>
          <w:sz w:val="24"/>
          <w:szCs w:val="24"/>
          <w:lang/>
        </w:rPr>
      </w:pPr>
      <w:r w:rsidRPr="00C94135">
        <w:rPr>
          <w:rFonts w:ascii="Times New Roman" w:hAnsi="Times New Roman" w:cs="Times New Roman"/>
          <w:sz w:val="24"/>
          <w:szCs w:val="24"/>
          <w:lang/>
        </w:rPr>
        <w:t>Mitigation:</w:t>
      </w:r>
    </w:p>
    <w:p w14:paraId="68B62F9C" w14:textId="77777777" w:rsidR="00C94135" w:rsidRPr="00C94135" w:rsidRDefault="00C94135" w:rsidP="00C94135">
      <w:pPr>
        <w:numPr>
          <w:ilvl w:val="0"/>
          <w:numId w:val="40"/>
        </w:numPr>
        <w:spacing w:before="100" w:beforeAutospacing="1" w:after="100" w:afterAutospacing="1" w:line="240" w:lineRule="auto"/>
        <w:rPr>
          <w:rFonts w:ascii="Times New Roman" w:hAnsi="Times New Roman" w:cs="Times New Roman"/>
          <w:sz w:val="24"/>
          <w:szCs w:val="24"/>
          <w:lang/>
        </w:rPr>
      </w:pPr>
      <w:r w:rsidRPr="00C94135">
        <w:rPr>
          <w:rFonts w:ascii="Times New Roman" w:hAnsi="Times New Roman" w:cs="Times New Roman"/>
          <w:sz w:val="24"/>
          <w:szCs w:val="24"/>
          <w:lang/>
        </w:rPr>
        <w:t>Compress images</w:t>
      </w:r>
    </w:p>
    <w:p w14:paraId="7EA2F253" w14:textId="77777777" w:rsidR="00A40448" w:rsidRPr="00C94135" w:rsidRDefault="00A40448" w:rsidP="00646061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hAnsi="Times New Roman" w:cs="Times New Roman"/>
          <w:sz w:val="24"/>
          <w:szCs w:val="24"/>
        </w:rPr>
      </w:pPr>
      <w:r w:rsidRPr="00C94135">
        <w:rPr>
          <w:rFonts w:ascii="Times New Roman" w:hAnsi="Times New Roman" w:cs="Times New Roman"/>
          <w:sz w:val="24"/>
          <w:szCs w:val="24"/>
        </w:rPr>
        <w:t>Limit file size</w:t>
      </w:r>
    </w:p>
    <w:p w14:paraId="2391AA82" w14:textId="77777777" w:rsidR="00C94135" w:rsidRPr="00C94135" w:rsidRDefault="00C94135" w:rsidP="00C94135">
      <w:pPr>
        <w:numPr>
          <w:ilvl w:val="0"/>
          <w:numId w:val="40"/>
        </w:numPr>
        <w:spacing w:before="100" w:beforeAutospacing="1" w:after="100" w:afterAutospacing="1" w:line="240" w:lineRule="auto"/>
        <w:rPr>
          <w:rFonts w:ascii="Times New Roman" w:hAnsi="Times New Roman" w:cs="Times New Roman"/>
          <w:sz w:val="24"/>
          <w:szCs w:val="24"/>
          <w:lang/>
        </w:rPr>
      </w:pPr>
      <w:r w:rsidRPr="00C94135">
        <w:rPr>
          <w:rFonts w:ascii="Times New Roman" w:hAnsi="Times New Roman" w:cs="Times New Roman"/>
          <w:sz w:val="24"/>
          <w:szCs w:val="24"/>
          <w:lang/>
        </w:rPr>
        <w:t>Test on slower networks</w:t>
      </w:r>
    </w:p>
    <w:p w14:paraId="26471532" w14:textId="77777777" w:rsidR="00C94135" w:rsidRPr="00C94135" w:rsidRDefault="00C94135" w:rsidP="00C9413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/>
        </w:rPr>
      </w:pPr>
      <w:r w:rsidRPr="00C94135">
        <w:rPr>
          <w:rFonts w:ascii="Times New Roman" w:eastAsia="Times New Roman" w:hAnsi="Times New Roman" w:cs="Times New Roman"/>
          <w:noProof/>
          <w:sz w:val="24"/>
          <w:szCs w:val="24"/>
          <w:lang/>
        </w:rPr>
        <mc:AlternateContent>
          <mc:Choice Requires="wps">
            <w:drawing>
              <wp:inline distT="0" distB="0" distL="0" distR="0" wp14:anchorId="0CCC333D" wp14:editId="10D673C5">
                <wp:extent cx="5486400" cy="1270"/>
                <wp:effectExtent l="0" t="31750" r="0" b="36830"/>
                <wp:docPr id="198530262" name="Rectangle 3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 xmlns:arto="http://schemas.microsoft.com/office/word/2006/arto">
            <w:pict>
              <v:rect w14:anchorId="327A4445" id="Rectangle 3" o:spid="_x0000_s1026" style="width:6in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" filled="f">
                <w10:anchorlock/>
              </v:rect>
            </w:pict>
          </mc:Fallback>
        </mc:AlternateContent>
      </w:r>
    </w:p>
    <w:p w14:paraId="257BDEF5" w14:textId="197E66AB" w:rsidR="00C94135" w:rsidRPr="00C94135" w:rsidRDefault="00C94135" w:rsidP="00C94135">
      <w:pPr>
        <w:spacing w:before="100" w:beforeAutospacing="1" w:after="100" w:afterAutospacing="1" w:line="240" w:lineRule="auto"/>
        <w:outlineLvl w:val="2"/>
        <w:rPr>
          <w:rFonts w:ascii="Times New Roman" w:hAnsi="Times New Roman" w:cs="Times New Roman"/>
          <w:b/>
          <w:bCs/>
          <w:sz w:val="27"/>
          <w:szCs w:val="27"/>
          <w:lang/>
        </w:rPr>
      </w:pPr>
      <w:r w:rsidRPr="00C94135">
        <w:rPr>
          <w:rFonts w:ascii="Times New Roman" w:eastAsia="Times New Roman" w:hAnsi="Times New Roman" w:cs="Times New Roman"/>
          <w:b/>
          <w:bCs/>
          <w:sz w:val="27"/>
          <w:szCs w:val="27"/>
          <w:lang/>
        </w:rPr>
        <w:t>Risk 5: Payment simulation errors</w:t>
      </w:r>
    </w:p>
    <w:p w14:paraId="1C2521DE" w14:textId="77777777" w:rsidR="00C94135" w:rsidRPr="00C94135" w:rsidRDefault="00C94135" w:rsidP="00C94135">
      <w:pPr>
        <w:spacing w:before="100" w:beforeAutospacing="1" w:after="100" w:afterAutospacing="1" w:line="240" w:lineRule="auto"/>
        <w:rPr>
          <w:rFonts w:ascii="Times New Roman" w:hAnsi="Times New Roman" w:cs="Times New Roman"/>
          <w:sz w:val="24"/>
          <w:szCs w:val="24"/>
          <w:lang/>
        </w:rPr>
      </w:pPr>
      <w:r w:rsidRPr="00C94135">
        <w:rPr>
          <w:rFonts w:ascii="Times New Roman" w:hAnsi="Times New Roman" w:cs="Times New Roman"/>
          <w:sz w:val="24"/>
          <w:szCs w:val="24"/>
          <w:lang/>
        </w:rPr>
        <w:t>Payment simulation may fail due to incorrect API logic or data flow.</w:t>
      </w:r>
    </w:p>
    <w:p w14:paraId="3C318761" w14:textId="77777777" w:rsidR="00A40448" w:rsidRPr="00C94135" w:rsidRDefault="00A40448" w:rsidP="00A40448">
      <w:pPr>
        <w:spacing w:before="100" w:beforeAutospacing="1" w:after="100" w:afterAutospacing="1" w:line="240" w:lineRule="auto"/>
        <w:rPr>
          <w:rFonts w:ascii="Times New Roman" w:hAnsi="Times New Roman" w:cs="Times New Roman"/>
          <w:sz w:val="24"/>
          <w:szCs w:val="24"/>
        </w:rPr>
      </w:pPr>
      <w:r w:rsidRPr="00C94135">
        <w:rPr>
          <w:rFonts w:ascii="Times New Roman" w:hAnsi="Times New Roman" w:cs="Times New Roman"/>
          <w:sz w:val="24"/>
          <w:szCs w:val="24"/>
        </w:rPr>
        <w:t>Mitigation:</w:t>
      </w:r>
    </w:p>
    <w:p w14:paraId="532361DD" w14:textId="4BB35AF7" w:rsidR="00A40448" w:rsidRPr="00C94135" w:rsidRDefault="00A40448" w:rsidP="00646061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hAnsi="Times New Roman" w:cs="Times New Roman"/>
          <w:sz w:val="24"/>
          <w:szCs w:val="24"/>
        </w:rPr>
      </w:pPr>
      <w:r w:rsidRPr="00A40448">
        <w:rPr>
          <w:rFonts w:ascii="Times New Roman" w:hAnsi="Times New Roman" w:cs="Times New Roman"/>
          <w:sz w:val="24"/>
          <w:szCs w:val="24"/>
          <w:lang/>
        </w:rPr>
        <w:t xml:space="preserve">Use a </w:t>
      </w:r>
      <w:r w:rsidRPr="00C94135">
        <w:rPr>
          <w:rFonts w:ascii="Times New Roman" w:hAnsi="Times New Roman" w:cs="Times New Roman"/>
          <w:sz w:val="24"/>
          <w:szCs w:val="24"/>
        </w:rPr>
        <w:t>test environment</w:t>
      </w:r>
    </w:p>
    <w:p w14:paraId="0F6E3C05" w14:textId="77777777" w:rsidR="00A40448" w:rsidRPr="00C94135" w:rsidRDefault="00A40448" w:rsidP="00646061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hAnsi="Times New Roman" w:cs="Times New Roman"/>
          <w:sz w:val="24"/>
          <w:szCs w:val="24"/>
        </w:rPr>
      </w:pPr>
      <w:r w:rsidRPr="00C94135">
        <w:rPr>
          <w:rFonts w:ascii="Times New Roman" w:hAnsi="Times New Roman" w:cs="Times New Roman"/>
          <w:sz w:val="24"/>
          <w:szCs w:val="24"/>
        </w:rPr>
        <w:t>Run multiple simulated transactions</w:t>
      </w:r>
    </w:p>
    <w:p w14:paraId="5ADB6DB9" w14:textId="77777777" w:rsidR="00C94135" w:rsidRPr="00C94135" w:rsidRDefault="00C94135" w:rsidP="00C94135">
      <w:pPr>
        <w:numPr>
          <w:ilvl w:val="0"/>
          <w:numId w:val="41"/>
        </w:numPr>
        <w:spacing w:before="100" w:beforeAutospacing="1" w:after="100" w:afterAutospacing="1" w:line="240" w:lineRule="auto"/>
        <w:rPr>
          <w:rFonts w:ascii="Times New Roman" w:hAnsi="Times New Roman" w:cs="Times New Roman"/>
          <w:sz w:val="24"/>
          <w:szCs w:val="24"/>
          <w:lang/>
        </w:rPr>
      </w:pPr>
      <w:r w:rsidRPr="00C94135">
        <w:rPr>
          <w:rFonts w:ascii="Times New Roman" w:hAnsi="Times New Roman" w:cs="Times New Roman"/>
          <w:sz w:val="24"/>
          <w:szCs w:val="24"/>
          <w:lang/>
        </w:rPr>
        <w:t>Validate the confirmation flow thoroughly</w:t>
      </w:r>
    </w:p>
    <w:p w14:paraId="2F0D2D2C" w14:textId="77777777" w:rsidR="00C94135" w:rsidRPr="00C94135" w:rsidRDefault="00C94135" w:rsidP="00C9413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/>
        </w:rPr>
      </w:pPr>
      <w:r w:rsidRPr="00C94135">
        <w:rPr>
          <w:rFonts w:ascii="Times New Roman" w:eastAsia="Times New Roman" w:hAnsi="Times New Roman" w:cs="Times New Roman"/>
          <w:noProof/>
          <w:sz w:val="24"/>
          <w:szCs w:val="24"/>
          <w:lang/>
        </w:rPr>
        <mc:AlternateContent>
          <mc:Choice Requires="wps">
            <w:drawing>
              <wp:inline distT="0" distB="0" distL="0" distR="0" wp14:anchorId="0E24006C" wp14:editId="1630D706">
                <wp:extent cx="5486400" cy="1270"/>
                <wp:effectExtent l="0" t="31750" r="0" b="36830"/>
                <wp:docPr id="25961318" name="Rectangle 2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 xmlns:arto="http://schemas.microsoft.com/office/word/2006/arto">
            <w:pict>
              <v:rect w14:anchorId="73D11C44" id="Rectangle 2" o:spid="_x0000_s1026" style="width:6in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" filled="f">
                <w10:anchorlock/>
              </v:rect>
            </w:pict>
          </mc:Fallback>
        </mc:AlternateContent>
      </w:r>
    </w:p>
    <w:p w14:paraId="0FC532A9" w14:textId="335562F7" w:rsidR="00C94135" w:rsidRPr="00C94135" w:rsidRDefault="00C94135" w:rsidP="00C94135">
      <w:pPr>
        <w:spacing w:before="100" w:beforeAutospacing="1" w:after="100" w:afterAutospacing="1" w:line="240" w:lineRule="auto"/>
        <w:outlineLvl w:val="2"/>
        <w:rPr>
          <w:rFonts w:ascii="Times New Roman" w:hAnsi="Times New Roman" w:cs="Times New Roman"/>
          <w:b/>
          <w:bCs/>
          <w:sz w:val="27"/>
          <w:szCs w:val="27"/>
          <w:lang/>
        </w:rPr>
      </w:pPr>
      <w:r w:rsidRPr="00C94135">
        <w:rPr>
          <w:rFonts w:ascii="Times New Roman" w:eastAsia="Times New Roman" w:hAnsi="Times New Roman" w:cs="Times New Roman"/>
          <w:b/>
          <w:bCs/>
          <w:sz w:val="27"/>
          <w:szCs w:val="27"/>
          <w:lang/>
        </w:rPr>
        <w:t>Risk 6: Team availability fluctuations</w:t>
      </w:r>
    </w:p>
    <w:p w14:paraId="1B352AE1" w14:textId="77777777" w:rsidR="00C94135" w:rsidRPr="00C94135" w:rsidRDefault="00C94135" w:rsidP="00C94135">
      <w:pPr>
        <w:spacing w:before="100" w:beforeAutospacing="1" w:after="100" w:afterAutospacing="1" w:line="240" w:lineRule="auto"/>
        <w:rPr>
          <w:rFonts w:ascii="Times New Roman" w:hAnsi="Times New Roman" w:cs="Times New Roman"/>
          <w:sz w:val="24"/>
          <w:szCs w:val="24"/>
          <w:lang/>
        </w:rPr>
      </w:pPr>
      <w:r w:rsidRPr="00C94135">
        <w:rPr>
          <w:rFonts w:ascii="Times New Roman" w:hAnsi="Times New Roman" w:cs="Times New Roman"/>
          <w:sz w:val="24"/>
          <w:szCs w:val="24"/>
          <w:lang/>
        </w:rPr>
        <w:t>University workload may affect team availability.</w:t>
      </w:r>
    </w:p>
    <w:p w14:paraId="0DD54696" w14:textId="77777777" w:rsidR="00A40448" w:rsidRPr="00C94135" w:rsidRDefault="00A40448" w:rsidP="00A40448">
      <w:pPr>
        <w:spacing w:before="100" w:beforeAutospacing="1" w:after="100" w:afterAutospacing="1" w:line="240" w:lineRule="auto"/>
        <w:rPr>
          <w:rFonts w:ascii="Times New Roman" w:hAnsi="Times New Roman" w:cs="Times New Roman"/>
          <w:sz w:val="24"/>
          <w:szCs w:val="24"/>
        </w:rPr>
      </w:pPr>
      <w:r w:rsidRPr="00C94135">
        <w:rPr>
          <w:rFonts w:ascii="Times New Roman" w:hAnsi="Times New Roman" w:cs="Times New Roman"/>
          <w:sz w:val="24"/>
          <w:szCs w:val="24"/>
        </w:rPr>
        <w:t>Mitigation:</w:t>
      </w:r>
    </w:p>
    <w:p w14:paraId="4A018DF5" w14:textId="77777777" w:rsidR="00A40448" w:rsidRPr="00C94135" w:rsidRDefault="00A40448" w:rsidP="00646061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hAnsi="Times New Roman" w:cs="Times New Roman"/>
          <w:sz w:val="24"/>
          <w:szCs w:val="24"/>
        </w:rPr>
      </w:pPr>
      <w:r w:rsidRPr="00C94135">
        <w:rPr>
          <w:rFonts w:ascii="Times New Roman" w:hAnsi="Times New Roman" w:cs="Times New Roman"/>
          <w:sz w:val="24"/>
          <w:szCs w:val="24"/>
        </w:rPr>
        <w:t>Distribute tasks equally</w:t>
      </w:r>
    </w:p>
    <w:p w14:paraId="205957BD" w14:textId="77777777" w:rsidR="00C94135" w:rsidRPr="00C94135" w:rsidRDefault="00C94135" w:rsidP="00C94135">
      <w:pPr>
        <w:numPr>
          <w:ilvl w:val="0"/>
          <w:numId w:val="42"/>
        </w:numPr>
        <w:spacing w:before="100" w:beforeAutospacing="1" w:after="100" w:afterAutospacing="1" w:line="240" w:lineRule="auto"/>
        <w:rPr>
          <w:rFonts w:ascii="Times New Roman" w:hAnsi="Times New Roman" w:cs="Times New Roman"/>
          <w:sz w:val="24"/>
          <w:szCs w:val="24"/>
          <w:lang/>
        </w:rPr>
      </w:pPr>
      <w:r w:rsidRPr="00C94135">
        <w:rPr>
          <w:rFonts w:ascii="Times New Roman" w:hAnsi="Times New Roman" w:cs="Times New Roman"/>
          <w:sz w:val="24"/>
          <w:szCs w:val="24"/>
          <w:lang/>
        </w:rPr>
        <w:t>Conduct daily standups</w:t>
      </w:r>
    </w:p>
    <w:p w14:paraId="1E87A03D" w14:textId="77777777" w:rsidR="00C94135" w:rsidRPr="00C94135" w:rsidRDefault="00C94135" w:rsidP="00C94135">
      <w:pPr>
        <w:numPr>
          <w:ilvl w:val="0"/>
          <w:numId w:val="42"/>
        </w:numPr>
        <w:spacing w:before="100" w:beforeAutospacing="1" w:after="100" w:afterAutospacing="1" w:line="240" w:lineRule="auto"/>
        <w:rPr>
          <w:rFonts w:ascii="Times New Roman" w:hAnsi="Times New Roman" w:cs="Times New Roman"/>
          <w:sz w:val="24"/>
          <w:szCs w:val="24"/>
          <w:lang/>
        </w:rPr>
      </w:pPr>
      <w:r w:rsidRPr="00C94135">
        <w:rPr>
          <w:rFonts w:ascii="Times New Roman" w:hAnsi="Times New Roman" w:cs="Times New Roman"/>
          <w:sz w:val="24"/>
          <w:szCs w:val="24"/>
          <w:lang/>
        </w:rPr>
        <w:t>Allow flexible task re-assignment</w:t>
      </w:r>
    </w:p>
    <w:p w14:paraId="55F048A5" w14:textId="04075A4B" w:rsidR="00C94135" w:rsidRPr="00C94135" w:rsidRDefault="00C94135" w:rsidP="00C9413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/>
        </w:rPr>
      </w:pPr>
      <w:r w:rsidRPr="00C94135">
        <w:rPr>
          <w:rFonts w:ascii="Times New Roman" w:eastAsia="Times New Roman" w:hAnsi="Times New Roman" w:cs="Times New Roman"/>
          <w:noProof/>
          <w:sz w:val="24"/>
          <w:szCs w:val="24"/>
          <w:lang/>
        </w:rPr>
        <mc:AlternateContent>
          <mc:Choice Requires="wps">
            <w:drawing>
              <wp:inline distT="0" distB="0" distL="0" distR="0" wp14:anchorId="6AB5C5F6" wp14:editId="5A7864D4">
                <wp:extent cx="5486400" cy="1270"/>
                <wp:effectExtent l="0" t="31750" r="0" b="36830"/>
                <wp:docPr id="1601663888" name="Rectangle 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 xmlns:arto="http://schemas.microsoft.com/office/word/2006/arto">
            <w:pict>
              <v:rect w14:anchorId="0E9C9929" id="Rectangle 1" o:spid="_x0000_s1026" style="width:6in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" filled="f">
                <w10:anchorlock/>
              </v:rect>
            </w:pict>
          </mc:Fallback>
        </mc:AlternateContent>
      </w:r>
    </w:p>
    <w:p w14:paraId="2456A39A" w14:textId="77777777" w:rsidR="00C94135" w:rsidRDefault="00C94135" w:rsidP="00C9413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/>
        </w:rPr>
      </w:pPr>
    </w:p>
    <w:p w14:paraId="30FBF6DA" w14:textId="285ACB37" w:rsidR="00C94135" w:rsidRPr="00C94135" w:rsidRDefault="00C94135" w:rsidP="00C94135">
      <w:pPr>
        <w:spacing w:before="100" w:beforeAutospacing="1" w:after="100" w:afterAutospacing="1" w:line="240" w:lineRule="auto"/>
        <w:outlineLvl w:val="2"/>
        <w:rPr>
          <w:rFonts w:ascii="Times New Roman" w:hAnsi="Times New Roman" w:cs="Times New Roman"/>
          <w:b/>
          <w:bCs/>
          <w:sz w:val="27"/>
          <w:szCs w:val="27"/>
          <w:lang/>
        </w:rPr>
      </w:pPr>
      <w:r w:rsidRPr="00C94135">
        <w:rPr>
          <w:rFonts w:ascii="Times New Roman" w:eastAsia="Times New Roman" w:hAnsi="Times New Roman" w:cs="Times New Roman"/>
          <w:b/>
          <w:bCs/>
          <w:sz w:val="27"/>
          <w:szCs w:val="27"/>
          <w:lang/>
        </w:rPr>
        <w:t>Risk 7: High workload due to large number of Sprint tasks</w:t>
      </w:r>
    </w:p>
    <w:p w14:paraId="4D39D8D8" w14:textId="77777777" w:rsidR="00C94135" w:rsidRPr="00C94135" w:rsidRDefault="00C94135" w:rsidP="00C94135">
      <w:pPr>
        <w:spacing w:before="100" w:beforeAutospacing="1" w:after="100" w:afterAutospacing="1" w:line="240" w:lineRule="auto"/>
        <w:rPr>
          <w:rFonts w:ascii="Times New Roman" w:hAnsi="Times New Roman" w:cs="Times New Roman"/>
          <w:sz w:val="24"/>
          <w:szCs w:val="24"/>
          <w:lang/>
        </w:rPr>
      </w:pPr>
      <w:r w:rsidRPr="00C94135">
        <w:rPr>
          <w:rFonts w:ascii="Times New Roman" w:hAnsi="Times New Roman" w:cs="Times New Roman"/>
          <w:sz w:val="24"/>
          <w:szCs w:val="24"/>
          <w:lang/>
        </w:rPr>
        <w:t>Sprint 2 includes many features, increasing the risk of delays.</w:t>
      </w:r>
    </w:p>
    <w:p w14:paraId="3F40B388" w14:textId="77777777" w:rsidR="00C94135" w:rsidRPr="00C94135" w:rsidRDefault="00C94135" w:rsidP="00C94135">
      <w:pPr>
        <w:spacing w:before="100" w:beforeAutospacing="1" w:after="100" w:afterAutospacing="1" w:line="240" w:lineRule="auto"/>
        <w:rPr>
          <w:rFonts w:ascii="Times New Roman" w:hAnsi="Times New Roman" w:cs="Times New Roman"/>
          <w:sz w:val="24"/>
          <w:szCs w:val="24"/>
          <w:lang/>
        </w:rPr>
      </w:pPr>
      <w:r w:rsidRPr="00C94135">
        <w:rPr>
          <w:rFonts w:ascii="Times New Roman" w:hAnsi="Times New Roman" w:cs="Times New Roman"/>
          <w:sz w:val="24"/>
          <w:szCs w:val="24"/>
          <w:lang/>
        </w:rPr>
        <w:t>Mitigation:</w:t>
      </w:r>
    </w:p>
    <w:p w14:paraId="303432D0" w14:textId="77777777" w:rsidR="00C94135" w:rsidRPr="00C94135" w:rsidRDefault="00C94135" w:rsidP="00C94135">
      <w:pPr>
        <w:numPr>
          <w:ilvl w:val="0"/>
          <w:numId w:val="43"/>
        </w:numPr>
        <w:spacing w:before="100" w:beforeAutospacing="1" w:after="100" w:afterAutospacing="1" w:line="240" w:lineRule="auto"/>
        <w:rPr>
          <w:rFonts w:ascii="Times New Roman" w:hAnsi="Times New Roman" w:cs="Times New Roman"/>
          <w:sz w:val="24"/>
          <w:szCs w:val="24"/>
          <w:lang/>
        </w:rPr>
      </w:pPr>
      <w:r w:rsidRPr="00C94135">
        <w:rPr>
          <w:rFonts w:ascii="Times New Roman" w:hAnsi="Times New Roman" w:cs="Times New Roman"/>
          <w:sz w:val="24"/>
          <w:szCs w:val="24"/>
          <w:lang/>
        </w:rPr>
        <w:t>Track progress daily</w:t>
      </w:r>
    </w:p>
    <w:p w14:paraId="5D8E1733" w14:textId="77777777" w:rsidR="00C94135" w:rsidRPr="00C94135" w:rsidRDefault="00C94135" w:rsidP="00C94135">
      <w:pPr>
        <w:numPr>
          <w:ilvl w:val="0"/>
          <w:numId w:val="43"/>
        </w:numPr>
        <w:spacing w:before="100" w:beforeAutospacing="1" w:after="100" w:afterAutospacing="1" w:line="240" w:lineRule="auto"/>
        <w:rPr>
          <w:rFonts w:ascii="Times New Roman" w:hAnsi="Times New Roman" w:cs="Times New Roman"/>
          <w:sz w:val="24"/>
          <w:szCs w:val="24"/>
          <w:lang/>
        </w:rPr>
      </w:pPr>
      <w:r w:rsidRPr="00C94135">
        <w:rPr>
          <w:rFonts w:ascii="Times New Roman" w:hAnsi="Times New Roman" w:cs="Times New Roman"/>
          <w:sz w:val="24"/>
          <w:szCs w:val="24"/>
          <w:lang/>
        </w:rPr>
        <w:t>Reassign tasks when needed</w:t>
      </w:r>
    </w:p>
    <w:p w14:paraId="2F1CDDDD" w14:textId="77777777" w:rsidR="00C94135" w:rsidRPr="00C94135" w:rsidRDefault="00C94135" w:rsidP="00C94135">
      <w:pPr>
        <w:numPr>
          <w:ilvl w:val="0"/>
          <w:numId w:val="43"/>
        </w:numPr>
        <w:spacing w:before="100" w:beforeAutospacing="1" w:after="100" w:afterAutospacing="1" w:line="240" w:lineRule="auto"/>
        <w:rPr>
          <w:rFonts w:ascii="Times New Roman" w:hAnsi="Times New Roman" w:cs="Times New Roman"/>
          <w:sz w:val="24"/>
          <w:szCs w:val="24"/>
          <w:lang/>
        </w:rPr>
      </w:pPr>
      <w:r w:rsidRPr="00C94135">
        <w:rPr>
          <w:rFonts w:ascii="Times New Roman" w:hAnsi="Times New Roman" w:cs="Times New Roman"/>
          <w:sz w:val="24"/>
          <w:szCs w:val="24"/>
          <w:lang/>
        </w:rPr>
        <w:t>Focus on essential features first</w:t>
      </w:r>
    </w:p>
    <w:p w14:paraId="3D1CEB9B" w14:textId="6FB0763C" w:rsidR="00C94135" w:rsidRDefault="00C94135" w:rsidP="00C94135">
      <w:pPr>
        <w:spacing w:before="100" w:beforeAutospacing="1" w:after="100" w:afterAutospacing="1" w:line="240" w:lineRule="auto"/>
        <w:outlineLvl w:val="2"/>
        <w:rPr>
          <w:b/>
          <w:bCs/>
          <w:color w:val="1F497D" w:themeColor="text2"/>
          <w:rtl/>
        </w:rPr>
      </w:pPr>
      <w:r w:rsidRPr="00C94135">
        <w:rPr>
          <w:rFonts w:ascii="Times New Roman" w:eastAsia="Times New Roman" w:hAnsi="Times New Roman" w:cs="Times New Roman"/>
          <w:noProof/>
          <w:sz w:val="24"/>
          <w:szCs w:val="24"/>
          <w:lang/>
        </w:rPr>
        <mc:AlternateContent>
          <mc:Choice Requires="wps">
            <w:drawing>
              <wp:inline distT="0" distB="0" distL="0" distR="0" wp14:anchorId="7ED5A4C3" wp14:editId="651EBD9B">
                <wp:extent cx="5486400" cy="1270"/>
                <wp:effectExtent l="0" t="31750" r="0" b="36830"/>
                <wp:docPr id="1016258619" name="Rectangle 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 xmlns:arto="http://schemas.microsoft.com/office/word/2006/arto">
            <w:pict>
              <v:rect w14:anchorId="78DD2159" id="Rectangle 1" o:spid="_x0000_s1026" style="width:6in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" filled="f">
                <w10:anchorlock/>
              </v:rect>
            </w:pict>
          </mc:Fallback>
        </mc:AlternateContent>
      </w:r>
    </w:p>
    <w:p w14:paraId="14422DEB" w14:textId="77777777" w:rsidR="00CB190C" w:rsidRDefault="00CB190C" w:rsidP="00C94135">
      <w:pPr>
        <w:spacing w:before="100" w:beforeAutospacing="1" w:after="100" w:afterAutospacing="1" w:line="240" w:lineRule="auto"/>
        <w:outlineLvl w:val="2"/>
        <w:rPr>
          <w:b/>
          <w:bCs/>
          <w:color w:val="1F497D" w:themeColor="text2"/>
        </w:rPr>
      </w:pPr>
    </w:p>
    <w:p w14:paraId="49E85933" w14:textId="77777777" w:rsidR="00CB190C" w:rsidRPr="00C94135" w:rsidRDefault="00EE2EFC" w:rsidP="00C94135">
      <w:pPr>
        <w:spacing w:before="100" w:beforeAutospacing="1" w:after="100" w:afterAutospacing="1" w:line="240" w:lineRule="auto"/>
        <w:outlineLvl w:val="2"/>
        <w:rPr>
          <w:b/>
          <w:bCs/>
          <w:color w:val="1F497D" w:themeColor="text2"/>
          <w:sz w:val="40"/>
          <w:szCs w:val="40"/>
        </w:rPr>
      </w:pPr>
      <w:r w:rsidRPr="00C94135">
        <w:rPr>
          <w:b/>
          <w:bCs/>
          <w:color w:val="1F497D" w:themeColor="text2"/>
          <w:sz w:val="40"/>
          <w:szCs w:val="40"/>
        </w:rPr>
        <w:t>6. Definition of Done</w:t>
      </w:r>
    </w:p>
    <w:p w14:paraId="0DC0C005" w14:textId="77777777" w:rsidR="00DF543D" w:rsidRDefault="00DF543D" w:rsidP="00646061">
      <w:pPr>
        <w:pStyle w:val="p1"/>
        <w:numPr>
          <w:ilvl w:val="0"/>
          <w:numId w:val="7"/>
        </w:numPr>
      </w:pPr>
      <w:r>
        <w:rPr>
          <w:rStyle w:val="s1"/>
        </w:rPr>
        <w:t>The feature is fully implemented according to the User Story description.</w:t>
      </w:r>
    </w:p>
    <w:p w14:paraId="36932F52" w14:textId="77777777" w:rsidR="00DF543D" w:rsidRDefault="00DF543D" w:rsidP="00646061">
      <w:pPr>
        <w:pStyle w:val="p1"/>
        <w:numPr>
          <w:ilvl w:val="0"/>
          <w:numId w:val="7"/>
        </w:numPr>
        <w:rPr>
          <w:rStyle w:val="s1"/>
        </w:rPr>
      </w:pPr>
      <w:r>
        <w:rPr>
          <w:rStyle w:val="s1"/>
        </w:rPr>
        <w:t>All acceptance criteria are satisfied.</w:t>
      </w:r>
    </w:p>
    <w:p w14:paraId="1F5E542A" w14:textId="77777777" w:rsidR="00D21D3B" w:rsidRDefault="00D21D3B" w:rsidP="00646061">
      <w:pPr>
        <w:pStyle w:val="p1"/>
        <w:numPr>
          <w:ilvl w:val="0"/>
          <w:numId w:val="7"/>
        </w:numPr>
      </w:pPr>
      <w:r>
        <w:rPr>
          <w:rStyle w:val="s1"/>
        </w:rPr>
        <w:t>Code is clean, readable, and follows the project’s coding standards.</w:t>
      </w:r>
    </w:p>
    <w:p w14:paraId="00CFA248" w14:textId="77777777" w:rsidR="00D21D3B" w:rsidRDefault="00D21D3B" w:rsidP="00646061">
      <w:pPr>
        <w:pStyle w:val="p1"/>
        <w:numPr>
          <w:ilvl w:val="0"/>
          <w:numId w:val="7"/>
        </w:numPr>
      </w:pPr>
      <w:r>
        <w:rPr>
          <w:rStyle w:val="s1"/>
        </w:rPr>
        <w:t>No critical or major bugs remain.</w:t>
      </w:r>
    </w:p>
    <w:p w14:paraId="1309481B" w14:textId="77777777" w:rsidR="00D21D3B" w:rsidRDefault="00D21D3B" w:rsidP="00646061">
      <w:pPr>
        <w:pStyle w:val="p1"/>
        <w:numPr>
          <w:ilvl w:val="0"/>
          <w:numId w:val="7"/>
        </w:numPr>
      </w:pPr>
      <w:r>
        <w:rPr>
          <w:rStyle w:val="s1"/>
        </w:rPr>
        <w:t>Unit testing and functional testing have been completed.</w:t>
      </w:r>
    </w:p>
    <w:p w14:paraId="661FE1E3" w14:textId="77777777" w:rsidR="00D21D3B" w:rsidRDefault="00D21D3B" w:rsidP="00646061">
      <w:pPr>
        <w:pStyle w:val="p1"/>
        <w:numPr>
          <w:ilvl w:val="0"/>
          <w:numId w:val="7"/>
        </w:numPr>
      </w:pPr>
      <w:r>
        <w:rPr>
          <w:rStyle w:val="s1"/>
        </w:rPr>
        <w:t>All user flows have been tested end-to-end.</w:t>
      </w:r>
    </w:p>
    <w:p w14:paraId="7029B680" w14:textId="77777777" w:rsidR="00D21D3B" w:rsidRDefault="00D21D3B" w:rsidP="00646061">
      <w:pPr>
        <w:pStyle w:val="p1"/>
        <w:numPr>
          <w:ilvl w:val="0"/>
          <w:numId w:val="7"/>
        </w:numPr>
      </w:pPr>
      <w:r>
        <w:rPr>
          <w:rStyle w:val="s1"/>
        </w:rPr>
        <w:t>No unresolved defects affecting functionality.</w:t>
      </w:r>
    </w:p>
    <w:p w14:paraId="50EF1F88" w14:textId="77777777" w:rsidR="00D21D3B" w:rsidRDefault="00D21D3B" w:rsidP="00646061">
      <w:pPr>
        <w:pStyle w:val="p1"/>
        <w:numPr>
          <w:ilvl w:val="0"/>
          <w:numId w:val="7"/>
        </w:numPr>
      </w:pPr>
      <w:r>
        <w:rPr>
          <w:rStyle w:val="s1"/>
        </w:rPr>
        <w:t>UI matches the approved design guidelines.</w:t>
      </w:r>
    </w:p>
    <w:p w14:paraId="0099909B" w14:textId="77777777" w:rsidR="00D21D3B" w:rsidRDefault="00D21D3B" w:rsidP="00646061">
      <w:pPr>
        <w:pStyle w:val="p1"/>
        <w:numPr>
          <w:ilvl w:val="0"/>
          <w:numId w:val="7"/>
        </w:numPr>
      </w:pPr>
      <w:r>
        <w:rPr>
          <w:rStyle w:val="s1"/>
        </w:rPr>
        <w:t>Screens are responsive and visually consistent.</w:t>
      </w:r>
    </w:p>
    <w:p w14:paraId="5948F0A7" w14:textId="77777777" w:rsidR="00A87E30" w:rsidRDefault="00A87E30" w:rsidP="00646061">
      <w:pPr>
        <w:pStyle w:val="p1"/>
        <w:numPr>
          <w:ilvl w:val="0"/>
          <w:numId w:val="7"/>
        </w:numPr>
      </w:pPr>
      <w:r>
        <w:rPr>
          <w:rStyle w:val="s1"/>
        </w:rPr>
        <w:t>Feature is integrated with backend services / database if required.</w:t>
      </w:r>
    </w:p>
    <w:p w14:paraId="5E4516F3" w14:textId="77777777" w:rsidR="00A87E30" w:rsidRDefault="00A87E30" w:rsidP="00646061">
      <w:pPr>
        <w:pStyle w:val="p1"/>
        <w:numPr>
          <w:ilvl w:val="0"/>
          <w:numId w:val="7"/>
        </w:numPr>
      </w:pPr>
      <w:r>
        <w:rPr>
          <w:rStyle w:val="s1"/>
        </w:rPr>
        <w:t>No broken links or service failures after integration.</w:t>
      </w:r>
    </w:p>
    <w:p w14:paraId="5DBBC88B" w14:textId="77777777" w:rsidR="00A87E30" w:rsidRDefault="00A87E30" w:rsidP="00646061">
      <w:pPr>
        <w:pStyle w:val="p1"/>
        <w:numPr>
          <w:ilvl w:val="0"/>
          <w:numId w:val="7"/>
        </w:numPr>
      </w:pPr>
      <w:r>
        <w:rPr>
          <w:rStyle w:val="s1"/>
        </w:rPr>
        <w:t>Relevant documentation is updated (API notes, UI changes, usage instructions if needed).</w:t>
      </w:r>
    </w:p>
    <w:p w14:paraId="07675E43" w14:textId="77777777" w:rsidR="00A87E30" w:rsidRDefault="00A87E30" w:rsidP="00646061">
      <w:pPr>
        <w:pStyle w:val="p1"/>
        <w:numPr>
          <w:ilvl w:val="0"/>
          <w:numId w:val="7"/>
        </w:numPr>
      </w:pPr>
      <w:r>
        <w:rPr>
          <w:rStyle w:val="s1"/>
        </w:rPr>
        <w:t>The feature is ready to be demonstrated to stakeholders during Sprint Review.</w:t>
      </w:r>
    </w:p>
    <w:p w14:paraId="59E6C4A4" w14:textId="77777777" w:rsidR="00CB190C" w:rsidRPr="00F80C03" w:rsidRDefault="00CB190C" w:rsidP="00A87E30">
      <w:pPr>
        <w:pStyle w:val="p1"/>
        <w:ind w:left="720"/>
        <w:rPr>
          <w:rtl/>
          <w:lang w:val="en-GB"/>
        </w:rPr>
      </w:pPr>
    </w:p>
    <w:sectPr w:rsidR="00CB190C" w:rsidRPr="00F80C03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decorative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B0604020202020204"/>
    <w:charset w:val="00"/>
    <w:family w:val="modern"/>
    <w:pitch w:val="fixed"/>
    <w:sig w:usb0="00000003" w:usb1="00000000" w:usb2="00000000" w:usb3="00000000" w:csb0="00000001" w:csb1="00000000"/>
  </w:font>
  <w:font w:name=".AppleSystemUIFont">
    <w:altName w:val="Cambria"/>
    <w:panose1 w:val="020B0604020202020204"/>
    <w:charset w:val="00"/>
    <w:family w:val="roman"/>
    <w:pitch w:val="default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1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2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3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4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5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6" w15:restartNumberingAfterBreak="0">
    <w:nsid w:val="07E16B15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0C996A94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0EE75F1A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0FBF323A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10263DA3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12881080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129816DC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12AC0D5F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16E03615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1DB426A3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1EC51EF8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2448135F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30432492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30F26E65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363F4B6F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3AB04372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3B5E4683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3D9F32F9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428A6AB9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48A81477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49AD3700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4BF0756D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4D324486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52DA2C68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546C04BE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5A0E24BF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5CB30380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5CEF79F9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623C5B8F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68CB10C8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69AE14E7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6C247A22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6D594742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71F45D1E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738C2331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78035A84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79FD3387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914579163">
    <w:abstractNumId w:val="5"/>
  </w:num>
  <w:num w:numId="2" w16cid:durableId="82066472">
    <w:abstractNumId w:val="3"/>
  </w:num>
  <w:num w:numId="3" w16cid:durableId="397630008">
    <w:abstractNumId w:val="2"/>
  </w:num>
  <w:num w:numId="4" w16cid:durableId="1708289843">
    <w:abstractNumId w:val="4"/>
  </w:num>
  <w:num w:numId="5" w16cid:durableId="586811169">
    <w:abstractNumId w:val="1"/>
  </w:num>
  <w:num w:numId="6" w16cid:durableId="1396508588">
    <w:abstractNumId w:val="0"/>
  </w:num>
  <w:num w:numId="7" w16cid:durableId="858545512">
    <w:abstractNumId w:val="12"/>
  </w:num>
  <w:num w:numId="8" w16cid:durableId="117995279">
    <w:abstractNumId w:val="36"/>
  </w:num>
  <w:num w:numId="9" w16cid:durableId="969748168">
    <w:abstractNumId w:val="21"/>
  </w:num>
  <w:num w:numId="10" w16cid:durableId="985281236">
    <w:abstractNumId w:val="40"/>
  </w:num>
  <w:num w:numId="11" w16cid:durableId="1136098747">
    <w:abstractNumId w:val="23"/>
  </w:num>
  <w:num w:numId="12" w16cid:durableId="1248537468">
    <w:abstractNumId w:val="26"/>
  </w:num>
  <w:num w:numId="13" w16cid:durableId="2075741572">
    <w:abstractNumId w:val="32"/>
  </w:num>
  <w:num w:numId="14" w16cid:durableId="2008438225">
    <w:abstractNumId w:val="31"/>
  </w:num>
  <w:num w:numId="15" w16cid:durableId="797335234">
    <w:abstractNumId w:val="18"/>
  </w:num>
  <w:num w:numId="16" w16cid:durableId="883951997">
    <w:abstractNumId w:val="11"/>
  </w:num>
  <w:num w:numId="17" w16cid:durableId="1511604649">
    <w:abstractNumId w:val="16"/>
  </w:num>
  <w:num w:numId="18" w16cid:durableId="904531509">
    <w:abstractNumId w:val="20"/>
  </w:num>
  <w:num w:numId="19" w16cid:durableId="371619084">
    <w:abstractNumId w:val="27"/>
  </w:num>
  <w:num w:numId="20" w16cid:durableId="1814129415">
    <w:abstractNumId w:val="15"/>
  </w:num>
  <w:num w:numId="21" w16cid:durableId="78412772">
    <w:abstractNumId w:val="24"/>
  </w:num>
  <w:num w:numId="22" w16cid:durableId="1601446743">
    <w:abstractNumId w:val="17"/>
  </w:num>
  <w:num w:numId="23" w16cid:durableId="2043478878">
    <w:abstractNumId w:val="7"/>
  </w:num>
  <w:num w:numId="24" w16cid:durableId="633145109">
    <w:abstractNumId w:val="30"/>
  </w:num>
  <w:num w:numId="25" w16cid:durableId="1454322436">
    <w:abstractNumId w:val="34"/>
  </w:num>
  <w:num w:numId="26" w16cid:durableId="1602763070">
    <w:abstractNumId w:val="29"/>
  </w:num>
  <w:num w:numId="27" w16cid:durableId="121728771">
    <w:abstractNumId w:val="28"/>
  </w:num>
  <w:num w:numId="28" w16cid:durableId="1940521993">
    <w:abstractNumId w:val="14"/>
  </w:num>
  <w:num w:numId="29" w16cid:durableId="71395273">
    <w:abstractNumId w:val="38"/>
  </w:num>
  <w:num w:numId="30" w16cid:durableId="192231751">
    <w:abstractNumId w:val="33"/>
  </w:num>
  <w:num w:numId="31" w16cid:durableId="1663896185">
    <w:abstractNumId w:val="6"/>
  </w:num>
  <w:num w:numId="32" w16cid:durableId="1018696709">
    <w:abstractNumId w:val="41"/>
  </w:num>
  <w:num w:numId="33" w16cid:durableId="1537346708">
    <w:abstractNumId w:val="22"/>
  </w:num>
  <w:num w:numId="34" w16cid:durableId="1339768659">
    <w:abstractNumId w:val="25"/>
  </w:num>
  <w:num w:numId="35" w16cid:durableId="1140999592">
    <w:abstractNumId w:val="10"/>
  </w:num>
  <w:num w:numId="36" w16cid:durableId="620771072">
    <w:abstractNumId w:val="8"/>
  </w:num>
  <w:num w:numId="37" w16cid:durableId="396979898">
    <w:abstractNumId w:val="13"/>
  </w:num>
  <w:num w:numId="38" w16cid:durableId="2064256666">
    <w:abstractNumId w:val="19"/>
  </w:num>
  <w:num w:numId="39" w16cid:durableId="1135829085">
    <w:abstractNumId w:val="37"/>
  </w:num>
  <w:num w:numId="40" w16cid:durableId="698244214">
    <w:abstractNumId w:val="9"/>
  </w:num>
  <w:num w:numId="41" w16cid:durableId="2095008348">
    <w:abstractNumId w:val="35"/>
  </w:num>
  <w:num w:numId="42" w16cid:durableId="280962092">
    <w:abstractNumId w:val="42"/>
  </w:num>
  <w:num w:numId="43" w16cid:durableId="615255422">
    <w:abstractNumId w:val="39"/>
  </w:num>
  <w:numIdMacAtCleanup w:val="36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web"/>
  <w:zoom w:percent="100"/>
  <w:revisionView w:inkAnnotations="0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43781"/>
    <w:rsid w:val="00044E75"/>
    <w:rsid w:val="00055500"/>
    <w:rsid w:val="0006063C"/>
    <w:rsid w:val="00062109"/>
    <w:rsid w:val="0007176E"/>
    <w:rsid w:val="000C2607"/>
    <w:rsid w:val="0015074B"/>
    <w:rsid w:val="00193FBF"/>
    <w:rsid w:val="00231138"/>
    <w:rsid w:val="00232C1B"/>
    <w:rsid w:val="0026734C"/>
    <w:rsid w:val="0029639D"/>
    <w:rsid w:val="002C0B2A"/>
    <w:rsid w:val="002D6757"/>
    <w:rsid w:val="003130E6"/>
    <w:rsid w:val="00316246"/>
    <w:rsid w:val="00326F90"/>
    <w:rsid w:val="00343D45"/>
    <w:rsid w:val="00365D18"/>
    <w:rsid w:val="00376325"/>
    <w:rsid w:val="00394E20"/>
    <w:rsid w:val="0039796A"/>
    <w:rsid w:val="003A2B0E"/>
    <w:rsid w:val="003B3B69"/>
    <w:rsid w:val="003B40E4"/>
    <w:rsid w:val="003C0631"/>
    <w:rsid w:val="0041286F"/>
    <w:rsid w:val="004204F1"/>
    <w:rsid w:val="00440657"/>
    <w:rsid w:val="004622AA"/>
    <w:rsid w:val="004E0AEC"/>
    <w:rsid w:val="00562416"/>
    <w:rsid w:val="00582537"/>
    <w:rsid w:val="005A7403"/>
    <w:rsid w:val="005B67E6"/>
    <w:rsid w:val="005B70C0"/>
    <w:rsid w:val="005F5D47"/>
    <w:rsid w:val="00606F4E"/>
    <w:rsid w:val="00646061"/>
    <w:rsid w:val="006C482E"/>
    <w:rsid w:val="0070432F"/>
    <w:rsid w:val="00715364"/>
    <w:rsid w:val="00722ADD"/>
    <w:rsid w:val="00725495"/>
    <w:rsid w:val="0074693D"/>
    <w:rsid w:val="007815C3"/>
    <w:rsid w:val="00793A48"/>
    <w:rsid w:val="007C352E"/>
    <w:rsid w:val="0085655F"/>
    <w:rsid w:val="00866289"/>
    <w:rsid w:val="00881872"/>
    <w:rsid w:val="00895A9B"/>
    <w:rsid w:val="008A0E8F"/>
    <w:rsid w:val="008D6996"/>
    <w:rsid w:val="008F2BE1"/>
    <w:rsid w:val="00943593"/>
    <w:rsid w:val="009F7190"/>
    <w:rsid w:val="00A30FAB"/>
    <w:rsid w:val="00A40448"/>
    <w:rsid w:val="00A87E30"/>
    <w:rsid w:val="00A966E8"/>
    <w:rsid w:val="00AA1D8D"/>
    <w:rsid w:val="00AA2484"/>
    <w:rsid w:val="00B47730"/>
    <w:rsid w:val="00C04A06"/>
    <w:rsid w:val="00C14D9D"/>
    <w:rsid w:val="00C237A2"/>
    <w:rsid w:val="00C639E8"/>
    <w:rsid w:val="00C94135"/>
    <w:rsid w:val="00CB0664"/>
    <w:rsid w:val="00CB1745"/>
    <w:rsid w:val="00CB190C"/>
    <w:rsid w:val="00CE4D04"/>
    <w:rsid w:val="00D21D3B"/>
    <w:rsid w:val="00D361D9"/>
    <w:rsid w:val="00D50CA8"/>
    <w:rsid w:val="00DC15D5"/>
    <w:rsid w:val="00DC39A6"/>
    <w:rsid w:val="00DE4536"/>
    <w:rsid w:val="00DF543D"/>
    <w:rsid w:val="00E02B4A"/>
    <w:rsid w:val="00E145B8"/>
    <w:rsid w:val="00E1693E"/>
    <w:rsid w:val="00E24791"/>
    <w:rsid w:val="00E540E3"/>
    <w:rsid w:val="00E66B3E"/>
    <w:rsid w:val="00EE2EFC"/>
    <w:rsid w:val="00F419CF"/>
    <w:rsid w:val="00F80C03"/>
    <w:rsid w:val="00F94C58"/>
    <w:rsid w:val="00FB2F1D"/>
    <w:rsid w:val="00FB5A7E"/>
    <w:rsid w:val="00FC693F"/>
    <w:rsid w:val="00FD575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3437DDAD"/>
  <w14:defaultImageDpi w14:val="300"/>
  <w15:docId w15:val="{531F0AED-5FA0-BE43-AC9B-618A551863B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4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5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p1">
    <w:name w:val="p1"/>
    <w:basedOn w:val="Normal"/>
    <w:rsid w:val="00DF543D"/>
    <w:pPr>
      <w:spacing w:before="100" w:beforeAutospacing="1" w:after="100" w:afterAutospacing="1" w:line="240" w:lineRule="auto"/>
    </w:pPr>
    <w:rPr>
      <w:rFonts w:ascii="Times New Roman" w:hAnsi="Times New Roman" w:cs="Times New Roman"/>
      <w:sz w:val="24"/>
      <w:szCs w:val="24"/>
      <w:lang/>
    </w:rPr>
  </w:style>
  <w:style w:type="character" w:customStyle="1" w:styleId="s1">
    <w:name w:val="s1"/>
    <w:basedOn w:val="DefaultParagraphFont"/>
    <w:rsid w:val="00DF543D"/>
  </w:style>
  <w:style w:type="paragraph" w:customStyle="1" w:styleId="p2">
    <w:name w:val="p2"/>
    <w:basedOn w:val="Normal"/>
    <w:rsid w:val="00A40448"/>
    <w:pPr>
      <w:spacing w:before="100" w:beforeAutospacing="1" w:after="100" w:afterAutospacing="1" w:line="240" w:lineRule="auto"/>
    </w:pPr>
    <w:rPr>
      <w:rFonts w:ascii="Times New Roman" w:hAnsi="Times New Roman" w:cs="Times New Roman"/>
      <w:sz w:val="24"/>
      <w:szCs w:val="24"/>
      <w:lang/>
    </w:rPr>
  </w:style>
  <w:style w:type="character" w:customStyle="1" w:styleId="s2">
    <w:name w:val="s2"/>
    <w:basedOn w:val="DefaultParagraphFont"/>
    <w:rsid w:val="00A40448"/>
  </w:style>
  <w:style w:type="paragraph" w:customStyle="1" w:styleId="p3">
    <w:name w:val="p3"/>
    <w:basedOn w:val="Normal"/>
    <w:rsid w:val="00A40448"/>
    <w:pPr>
      <w:spacing w:before="100" w:beforeAutospacing="1" w:after="100" w:afterAutospacing="1" w:line="240" w:lineRule="auto"/>
    </w:pPr>
    <w:rPr>
      <w:rFonts w:ascii="Times New Roman" w:hAnsi="Times New Roman" w:cs="Times New Roman"/>
      <w:sz w:val="24"/>
      <w:szCs w:val="24"/>
      <w:lang/>
    </w:rPr>
  </w:style>
  <w:style w:type="character" w:customStyle="1" w:styleId="s3">
    <w:name w:val="s3"/>
    <w:basedOn w:val="DefaultParagraphFont"/>
    <w:rsid w:val="00A40448"/>
  </w:style>
  <w:style w:type="character" w:customStyle="1" w:styleId="apple-converted-space">
    <w:name w:val="apple-converted-space"/>
    <w:basedOn w:val="DefaultParagraphFont"/>
    <w:rsid w:val="008A0E8F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windows-1252"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  <ds:schemaRef ds:uri="http://www.w3.org/2000/xmlns/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2756</Words>
  <Characters>15712</Characters>
  <Application>Microsoft Office Word</Application>
  <DocSecurity>0</DocSecurity>
  <Lines>130</Lines>
  <Paragraphs>36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18432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Lujain Alruwaili</cp:lastModifiedBy>
  <cp:revision>2</cp:revision>
  <dcterms:created xsi:type="dcterms:W3CDTF">2025-11-20T21:19:00Z</dcterms:created>
  <dcterms:modified xsi:type="dcterms:W3CDTF">2025-11-20T21:19:00Z</dcterms:modified>
  <cp:category/>
</cp:coreProperties>
</file>